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3004" w14:textId="77777777" w:rsidR="00E64C1B" w:rsidRDefault="004C0EC8">
      <w:pPr>
        <w:jc w:val="center"/>
      </w:pPr>
      <w:r>
        <w:br/>
        <w:br/>
      </w:r>
    </w:p>
    <w:p w14:paraId="27A0047D" w14:textId="77777777" w:rsidR="00E64C1B" w:rsidRPr="00783FC5" w:rsidRDefault="004C0EC8">
      <w:pPr>
        <w:pStyle w:val="Ttulo"/>
        <w:jc w:val="center"/>
        <w:rPr>
          <w:lang w:val="pt-BR"/>
        </w:rPr>
      </w:pPr>
      <w:r>
        <w:rPr>
          <w:lang w:val="pt-BR"/>
        </w:rPr>
        <w:t>MeuRemedio</w:t>
      </w:r>
    </w:p>
    <w:p w14:paraId="40D8ECA0" w14:textId="77777777" w:rsidR="00E64C1B" w:rsidRPr="00783FC5" w:rsidRDefault="004C0EC8">
      <w:pPr>
        <w:pStyle w:val="Ttulo1"/>
        <w:pageBreakBefore/>
        <w:jc w:val="center"/>
        <w:rPr>
          <w:lang w:val="pt-BR"/>
        </w:rPr>
      </w:pPr>
      <w:r>
        <w:rPr>
          <w:lang w:val="pt-BR"/>
        </w:rPr>
        <w:lastRenderedPageBreak/>
        <w:t>Especificação Funcional Consolidada do MVP Web</w:t>
      </w:r>
    </w:p>
    <w:p w14:paraId="5CFA9F53" w14:textId="77777777" w:rsidR="00E64C1B" w:rsidRPr="00783FC5" w:rsidRDefault="004C0EC8">
      <w:pPr>
        <w:pStyle w:val="Ttulo2"/>
        <w:jc w:val="center"/>
        <w:rPr>
          <w:lang w:val="pt-BR"/>
        </w:rPr>
      </w:pPr>
      <w:r>
        <w:rPr>
          <w:lang w:val="pt-BR"/>
        </w:rPr>
        <w:t>Baseline executável para desenvolvimento e testes assistidos por 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64C1B" w14:paraId="483C3CFE" w14:textId="77777777">
        <w:trPr>
          <w:cantSplit/>
          <w:tblHeader/>
          <w:jc w:val="center"/>
        </w:trPr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F0DE5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Versão</w:t>
            </w:r>
          </w:p>
        </w:tc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4BC6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02.33</w:t>
            </w:r>
          </w:p>
        </w:tc>
      </w:tr>
      <w:tr w:rsidR="00E64C1B" w14:paraId="0434A709" w14:textId="77777777">
        <w:trPr>
          <w:cantSplit/>
          <w:jc w:val="center"/>
        </w:trPr>
        <w:tc>
          <w:tcPr>
            <w:tcW w:w="5112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CAEFE" w14:textId="77777777" w:rsidR="00E64C1B" w:rsidRDefault="004C0EC8">
            <w:pPr>
              <w:spacing w:after="20"/>
            </w:pPr>
            <w:r>
              <w:rPr>
                <w:sz w:val="15"/>
              </w:rPr>
              <w:t>Status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2347D" w14:textId="77777777" w:rsidR="00E64C1B" w:rsidRDefault="004C0EC8">
            <w:pPr>
              <w:spacing w:after="20"/>
            </w:pPr>
            <w:r>
              <w:rPr>
                <w:sz w:val="15"/>
              </w:rPr>
              <w:t>BASELINE DEV-FINAL</w:t>
            </w:r>
          </w:p>
        </w:tc>
      </w:tr>
      <w:tr w:rsidR="00E64C1B" w14:paraId="155DD9AD" w14:textId="77777777">
        <w:trPr>
          <w:cantSplit/>
          <w:jc w:val="center"/>
        </w:trPr>
        <w:tc>
          <w:tcPr>
            <w:tcW w:w="5112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8AF0D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Data de consolidação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07B0F" w14:textId="77777777" w:rsidR="00E64C1B" w:rsidRDefault="004C0EC8">
            <w:pPr>
              <w:spacing w:after="20"/>
            </w:pPr>
            <w:r>
              <w:rPr>
                <w:sz w:val="15"/>
              </w:rPr>
              <w:t>04/10/2026</w:t>
            </w:r>
          </w:p>
        </w:tc>
      </w:tr>
      <w:tr w:rsidR="00E64C1B" w:rsidRPr="00E44BE6" w14:paraId="0FA2A417" w14:textId="77777777">
        <w:trPr>
          <w:cantSplit/>
          <w:jc w:val="center"/>
        </w:trPr>
        <w:tc>
          <w:tcPr>
            <w:tcW w:w="5112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4728D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Fonte prevalente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B679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5"/>
                <w:lang w:val="pt-BR"/>
              </w:rPr>
              <w:t>MeuRemedio_Especificacao_Funcional_02.32_CORRIGIDA.docx (revisada nesta versão 02.33)</w:t>
            </w:r>
          </w:p>
        </w:tc>
      </w:tr>
      <w:tr w:rsidR="00E64C1B" w:rsidRPr="00E44BE6" w14:paraId="05F7DB76" w14:textId="77777777">
        <w:trPr>
          <w:cantSplit/>
          <w:jc w:val="center"/>
        </w:trPr>
        <w:tc>
          <w:tcPr>
            <w:tcW w:w="5112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DC6B7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Condição de finalização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D5BCF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5"/>
                <w:lang w:val="pt-BR"/>
              </w:rPr>
              <w:t>Recomendações Q-001 a Q-004 aprovadas; DEC-011 a DEC-025 aprovadas em 04/10/2026 pelo mantenedor (interino); produção condicionada aos gates GX-001 a GX-006</w:t>
            </w:r>
          </w:p>
        </w:tc>
      </w:tr>
    </w:tbl>
    <w:p w14:paraId="10AAE761" w14:textId="77777777" w:rsidR="00E64C1B" w:rsidRPr="00783FC5" w:rsidRDefault="004C0EC8">
      <w:pPr>
        <w:pStyle w:val="Callout"/>
        <w:jc w:val="center"/>
        <w:rPr>
          <w:lang w:val="pt-BR"/>
        </w:rPr>
      </w:pPr>
      <w:r>
        <w:rPr>
          <w:lang w:val="pt-BR"/>
        </w:rPr>
        <w:br/>
        <w:t xml:space="preserve">BASELINE DEV-FINAL: as decisões de negócio Q-001 a Q-004 foram aprovadas. Os gates GX-001 a GX-006 permanecem bloqueadores apenas para produção.</w:t>
      </w:r>
    </w:p>
    <w:p w14:paraId="077B3FD8" w14:textId="77777777" w:rsidR="00E64C1B" w:rsidRPr="00783FC5" w:rsidRDefault="004C0EC8">
      <w:pPr>
        <w:rPr>
          <w:lang w:val="pt-BR"/>
        </w:rPr>
      </w:pPr>
      <w:r>
        <w:rPr>
          <w:lang w:val="pt-BR"/>
        </w:rPr>
        <w:br w:type="page"/>
      </w:r>
    </w:p>
    <w:p w14:paraId="1E4CFF83" w14:textId="77777777" w:rsidR="00E64C1B" w:rsidRPr="00783FC5" w:rsidRDefault="004C0EC8">
      <w:pPr>
        <w:pStyle w:val="Ttulo1"/>
        <w:rPr>
          <w:lang w:val="pt-BR"/>
        </w:rPr>
      </w:pPr>
      <w:r>
        <w:rPr>
          <w:lang w:val="pt-BR"/>
        </w:rPr>
        <w:lastRenderedPageBreak/>
        <w:t>Seção 1: Resumo em Linguagem Simples</w:t>
      </w:r>
    </w:p>
    <w:p w14:paraId="0AF3075B" w14:textId="77777777" w:rsidR="00E64C1B" w:rsidRPr="00783FC5" w:rsidRDefault="004C0EC8">
      <w:pPr>
        <w:rPr>
          <w:lang w:val="pt-BR"/>
        </w:rPr>
      </w:pPr>
      <w:r>
        <w:rPr>
          <w:lang w:val="pt-BR"/>
        </w:rPr>
        <w:t xml:space="preserve">BASELINE DEV-FINAL: o sistema está definido para estimativa, planejamento técnico, implementação e geração de testes por IA. A entrada em produção continua condicionada aos gates externos GX-001 a GX-006.</w:t>
      </w:r>
    </w:p>
    <w:p w14:paraId="286DDB78" w14:textId="77777777" w:rsidR="00E64C1B" w:rsidRPr="00783FC5" w:rsidRDefault="004C0EC8">
      <w:pPr>
        <w:rPr>
          <w:lang w:val="pt-BR"/>
        </w:rPr>
      </w:pPr>
      <w:r>
        <w:rPr>
          <w:lang w:val="pt-BR"/>
        </w:rPr>
        <w:t xml:space="preserve">O MeuRemedio permitirá que uma pessoa adulta crie uma conta individual, cadastre uma rotina declarada de medicamentos, receba lembretes na web e por e-mail, registre se tomou ou não tomou, consulte o histórico e gere um PDF privado. O produto não prescreve, não valida medicamentos, não recomenda tratamento e não substitui profissionais de saúde ou serviços de emergência.</w:t>
      </w:r>
    </w:p>
    <w:p w14:paraId="198940EB" w14:textId="77777777" w:rsidR="00E64C1B" w:rsidRPr="00783FC5" w:rsidRDefault="004C0EC8">
      <w:pPr>
        <w:rPr>
          <w:lang w:val="pt-BR"/>
        </w:rPr>
      </w:pPr>
      <w:r>
        <w:rPr>
          <w:lang w:val="pt-BR"/>
        </w:rPr>
        <w:t xml:space="preserve">A revisão corrigiu inconsistências de numeração, padronizou IDs ao modelo RF/RNF/RN/ENT/FL/TL/US/CA/ERR/TS/DEC/Q/GX, fechou regras de concorrência e idempotência, definiu estados de tela, formalizou erros e consolidou os gates jurídicos e operacionais. As recomendações padrão Q-001 a Q-004 foram aprovadas e incorporadas como regras normativas.</w:t>
      </w:r>
    </w:p>
    <w:p w14:paraId="418C454C" w14:textId="77777777" w:rsidR="00E64C1B" w:rsidRPr="00783FC5" w:rsidRDefault="004C0EC8">
      <w:pPr>
        <w:pStyle w:val="Callout"/>
        <w:rPr>
          <w:lang w:val="pt-BR"/>
        </w:rPr>
      </w:pPr>
      <w:r>
        <w:rPr>
          <w:lang w:val="pt-BR"/>
        </w:rPr>
        <w:t>Status do documento: BASELINE DEV-FINAL. A construção técnica pode avançar sob as premissas provisórias. A produção permanece bloqueada até o encerramento das questões Q-001 a Q-004 e dos gates GX-001 a GX-006.</w:t>
      </w:r>
    </w:p>
    <w:p w14:paraId="3D4B4ADA" w14:textId="77777777" w:rsidR="00E64C1B" w:rsidRPr="00783FC5" w:rsidRDefault="004C0EC8">
      <w:pPr>
        <w:pStyle w:val="Ttulo1"/>
        <w:pageBreakBefore/>
        <w:rPr>
          <w:lang w:val="pt-BR"/>
        </w:rPr>
      </w:pPr>
      <w:r>
        <w:rPr>
          <w:lang w:val="pt-BR"/>
        </w:rPr>
        <w:lastRenderedPageBreak/>
        <w:t>Seção 2: Sumário Executivo, Escopo e Prevalência de Fontes</w:t>
      </w:r>
    </w:p>
    <w:p w14:paraId="0C8369A9" w14:textId="77777777" w:rsidR="00E64C1B" w:rsidRPr="00783FC5" w:rsidRDefault="004C0EC8">
      <w:pPr>
        <w:rPr>
          <w:lang w:val="pt-BR"/>
        </w:rPr>
      </w:pPr>
      <w:r>
        <w:rPr>
          <w:lang w:val="pt-BR"/>
        </w:rPr>
        <w:t>Objetivo: validar a utilidade de um fluxo web online para gestão declaratória de rotinas de medicamentos, com segurança, privacidade, acessibilidade e rastreabilidade adequadas ao tratamento de dados pessoais sensíveis.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64C1B" w14:paraId="09173DE0" w14:textId="77777777">
        <w:trPr>
          <w:cantSplit/>
          <w:tblHeader/>
          <w:jc w:val="center"/>
        </w:trPr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9316B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9921D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Conteúdo</w:t>
            </w:r>
          </w:p>
        </w:tc>
      </w:tr>
      <w:tr w:rsidR="00E64C1B" w:rsidRPr="00E44BE6" w14:paraId="2FE2AD88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D7DF5" w14:textId="77777777" w:rsidR="00E64C1B" w:rsidRDefault="004C0EC8">
            <w:pPr>
              <w:spacing w:after="20"/>
            </w:pPr>
            <w:r>
              <w:rPr>
                <w:sz w:val="16"/>
              </w:rPr>
              <w:t>Atores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61A1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Titular; aplicação web; API/serviços; workers; provedor de e-mail; armazenamento privado de arquivos.</w:t>
            </w:r>
          </w:p>
        </w:tc>
      </w:tr>
      <w:tr w:rsidR="00E64C1B" w:rsidRPr="00E44BE6" w14:paraId="6BA4F0B5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80C74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Dentro do escopo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29402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Conta e acesso; planos; ocorrências; lembretes web/e-mail; respostas TAKEN e NOT_TAKEN; histórico; PDF; acessibilidade; exclusão de conta.</w:t>
            </w:r>
          </w:p>
        </w:tc>
      </w:tr>
      <w:tr w:rsidR="00E64C1B" w:rsidRPr="00E44BE6" w14:paraId="779BC90E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343BE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Fora do escopo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AB0C2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Aplicativos nativos; PWA instalável; push; SMS; WhatsApp; OCR; voz; operação offline; cuidador; compartilhamento; prontuário; validação clínica; correção de resposta aceita.</w:t>
            </w:r>
          </w:p>
        </w:tc>
      </w:tr>
      <w:tr w:rsidR="00E64C1B" w:rsidRPr="00E44BE6" w14:paraId="03812CF2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D225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Fonte prevalente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B07A6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Esta versão 02.33 prevalece sobre a 02.32, a 02.30 e versões anteriores em caso de conflito.</w:t>
            </w:r>
          </w:p>
        </w:tc>
      </w:tr>
      <w:tr w:rsidR="00E64C1B" w:rsidRPr="00E44BE6" w14:paraId="75EE4BD4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5F7E4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Condição de uso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38D3E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IDs, mensagens, estados e regras são normativos; detalhes de stack podem variar sem alterar comportamento observável.</w:t>
            </w:r>
          </w:p>
        </w:tc>
      </w:tr>
    </w:tbl>
    <w:p w14:paraId="51DFE8B8" w14:textId="77777777" w:rsidR="00E64C1B" w:rsidRPr="00783FC5" w:rsidRDefault="00E64C1B">
      <w:pPr>
        <w:spacing w:after="20"/>
        <w:rPr>
          <w:lang w:val="pt-BR"/>
        </w:rPr>
      </w:pPr>
    </w:p>
    <w:p w14:paraId="15EFB97B" w14:textId="77777777" w:rsidR="00E64C1B" w:rsidRPr="00783FC5" w:rsidRDefault="004C0EC8">
      <w:pPr>
        <w:pStyle w:val="Ttulo1"/>
        <w:pageBreakBefore/>
        <w:rPr>
          <w:lang w:val="pt-BR"/>
        </w:rPr>
      </w:pPr>
      <w:r>
        <w:rPr>
          <w:lang w:val="pt-BR"/>
        </w:rPr>
        <w:lastRenderedPageBreak/>
        <w:t>Seção 3: Log de Decisões Autônomas da IA e Premissas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64C1B" w14:paraId="0C79791B" w14:textId="77777777">
        <w:trPr>
          <w:cantSplit/>
          <w:tblHeader/>
          <w:jc w:val="center"/>
        </w:trPr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B66F9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A1647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Criticidade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587FE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Problema/causa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F122E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Decisão adotada</w:t>
            </w:r>
          </w:p>
        </w:tc>
      </w:tr>
      <w:tr w:rsidR="00E64C1B" w:rsidRPr="00E44BE6" w14:paraId="613BDE48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7C72B" w14:textId="77777777" w:rsidR="00E64C1B" w:rsidRDefault="004C0EC8">
            <w:pPr>
              <w:spacing w:after="20"/>
            </w:pPr>
            <w:r>
              <w:rPr>
                <w:sz w:val="16"/>
              </w:rPr>
              <w:t>DEC-001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0859A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23BA4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Cabeçalho interno 02.20 conflitava com versão 02.30.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6BC1F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Uniformizar para 02.32 e declarar prevalência.</w:t>
            </w:r>
          </w:p>
        </w:tc>
      </w:tr>
      <w:tr w:rsidR="00E64C1B" w:rsidRPr="00E44BE6" w14:paraId="5D6DD37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B5515" w14:textId="77777777" w:rsidR="00E64C1B" w:rsidRDefault="004C0EC8">
            <w:pPr>
              <w:spacing w:after="20"/>
            </w:pPr>
            <w:r>
              <w:rPr>
                <w:sz w:val="16"/>
              </w:rPr>
              <w:t>DEC-002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BFA2C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920E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Faixas antigas RNF01-24 e ST01-32 ficaram obsoletas após complementos.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0439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Baseline consolidada usa RNF-001 a RNF-015 e TS-001 a TS-040.</w:t>
            </w:r>
          </w:p>
        </w:tc>
      </w:tr>
      <w:tr w:rsidR="00E64C1B" w:rsidRPr="00E44BE6" w14:paraId="049814A1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7683B" w14:textId="77777777" w:rsidR="00E64C1B" w:rsidRDefault="004C0EC8">
            <w:pPr>
              <w:spacing w:after="20"/>
            </w:pPr>
            <w:r>
              <w:rPr>
                <w:sz w:val="16"/>
              </w:rPr>
              <w:t>DEC-003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68903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2E8F1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Critérios eram AC, mas o framework exige CA.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F4FDF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Mapear AC01-AC14 para CA-001 a CA-014 sem alterar semântica.</w:t>
            </w:r>
          </w:p>
        </w:tc>
      </w:tr>
      <w:tr w:rsidR="00E64C1B" w:rsidRPr="00E44BE6" w14:paraId="2841B545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C0648" w14:textId="77777777" w:rsidR="00E64C1B" w:rsidRDefault="004C0EC8">
            <w:pPr>
              <w:spacing w:after="20"/>
            </w:pPr>
            <w:r>
              <w:rPr>
                <w:sz w:val="16"/>
              </w:rPr>
              <w:t>DEC-004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9CEED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41A9D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Lista ativa do plano excluído não tinha regra única em todo o texto.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DBB92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Planos DELETED ficam ocultos da operação e preservados apenas por snapshots históricos.</w:t>
            </w:r>
          </w:p>
        </w:tc>
      </w:tr>
      <w:tr w:rsidR="00E64C1B" w:rsidRPr="00E44BE6" w14:paraId="5DD399F9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3DAC0" w14:textId="77777777" w:rsidR="00E64C1B" w:rsidRDefault="004C0EC8">
            <w:pPr>
              <w:spacing w:after="20"/>
            </w:pPr>
            <w:r>
              <w:rPr>
                <w:sz w:val="16"/>
              </w:rPr>
              <w:t>DEC-005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BEAEB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FF3E3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Entrega incerta de e-mail não tinha estado inicial uniforme.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C465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Adotar DELIVERY_UNKNOWN e conciliação sem reenvio cego.</w:t>
            </w:r>
          </w:p>
        </w:tc>
      </w:tr>
      <w:tr w:rsidR="00E64C1B" w:rsidRPr="00E44BE6" w14:paraId="79F710FA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6D6E7" w14:textId="77777777" w:rsidR="00E64C1B" w:rsidRDefault="004C0EC8">
            <w:pPr>
              <w:spacing w:after="20"/>
            </w:pPr>
            <w:r>
              <w:rPr>
                <w:sz w:val="16"/>
              </w:rPr>
              <w:t>DEC-006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F0F8A" w14:textId="77777777" w:rsidR="00E64C1B" w:rsidRDefault="004C0EC8">
            <w:pPr>
              <w:spacing w:after="20"/>
            </w:pPr>
            <w:r>
              <w:rPr>
                <w:sz w:val="16"/>
              </w:rPr>
              <w:t>Média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4271B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Paginação padrão conflitava entre 20 e 50.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D07F4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Adotar 20 itens por padrão e máximo 100, conforme baseline mestre.</w:t>
            </w:r>
          </w:p>
        </w:tc>
      </w:tr>
      <w:tr w:rsidR="00E64C1B" w:rsidRPr="00E44BE6" w14:paraId="05C3C6D2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331E5" w14:textId="77777777" w:rsidR="00E64C1B" w:rsidRDefault="004C0EC8">
            <w:pPr>
              <w:spacing w:after="20"/>
            </w:pPr>
            <w:r>
              <w:rPr>
                <w:sz w:val="16"/>
              </w:rPr>
              <w:t>DEC-007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DE766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2F94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TLS/AES estavam descritos de forma genérica.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25F6D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Exigir TLS 1.3 em trânsito e AES-256 ou controle gerenciado equivalente em repouso.</w:t>
            </w:r>
          </w:p>
        </w:tc>
      </w:tr>
      <w:tr w:rsidR="00E64C1B" w:rsidRPr="00E44BE6" w14:paraId="15FA549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2142" w14:textId="77777777" w:rsidR="00E64C1B" w:rsidRDefault="004C0EC8">
            <w:pPr>
              <w:spacing w:after="20"/>
            </w:pPr>
            <w:r>
              <w:rPr>
                <w:sz w:val="16"/>
              </w:rPr>
              <w:t>DEC-008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BB8F1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2D8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Dado de medicamento e resposta requer proteção conservadora.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530B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Classificar como dado pessoal sensível de saúde.</w:t>
            </w:r>
          </w:p>
        </w:tc>
      </w:tr>
      <w:tr w:rsidR="00E64C1B" w:rsidRPr="00E44BE6" w14:paraId="493228FF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CE21A" w14:textId="77777777" w:rsidR="00E64C1B" w:rsidRDefault="004C0EC8">
            <w:pPr>
              <w:spacing w:after="20"/>
            </w:pPr>
            <w:r>
              <w:rPr>
                <w:sz w:val="16"/>
              </w:rPr>
              <w:t>DEC-009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ADBD6" w14:textId="77777777" w:rsidR="00E64C1B" w:rsidRDefault="004C0EC8">
            <w:pPr>
              <w:spacing w:after="20"/>
            </w:pPr>
            <w:r>
              <w:rPr>
                <w:sz w:val="16"/>
              </w:rPr>
              <w:t>Média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052CB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Operações mutáveis não tinham matriz única.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51C7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Idempotency-Key obrigatória para criar conta/plano, editar plano, responder, exportar e excluir conta.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DEC-010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Produção poderia parecer liberada apesar de gates.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Status BASELINE DEV-FINAL até aprovações Q/GX.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DEC-011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Limite de 3 sessões (CA-003) exigia 409 sem código de erro nem resposta documentada no contrato.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Criar ERR-013 SESSION_LIMIT_REACHED (409) e documentar a resposta em createSession.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DEC-012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Confirmação de possível duplicidade de plano não tinha critério, schema de resposta nem forma de confirmação; o contrato citava 409 BUSINESS_RULE_VIOLATION, mas ERR-009 mapeia 422.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Criar ERR-014 DUPLICATE_CONFIRMATION_REQUIRED (409) com DuplicateConfirmationProblem; critério: mesmo titular, plano ACTIVE, nome e dose normalizados iguais e períodos sobrepostos; token de uso único, TTL 10 min, reenviado em duplicate_confirmation_token com nova Idempotency-Key; aplica-se só à criação.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DEC-013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 ADR e o AGENTS exigem CSRF, mas o contrato não definia mecanismo, cabeçalho nem cookies.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Adotar double-submit vinculado à sessão (cookie mr_csrf + X-CSRF-Token) e validação de Origin; cookie mr_session HttpOnly, Secure, SameSite=Lax; falha retorna ERR-015 CSRF_VALIDATION_FAILED (403) nas 11 mutações autenticadas.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DEC-014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 Especificação 02.32 descrevia 24 operações e DELETE /sessions, divergindo da OpenAPI 02.33.x (27 operações).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Alinhar a Especificação à OpenAPI 02.33.3: revokeAllSessions (POST /sessions/revocations), /accounts/me, cancelExport, estado CANCELED de exportação (FL-005) e nova seção 13 gerada a partir do contrato.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DEC-015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Credenciais e tokens sem parâmetros: validade do token de redefinição, algoritmo de hash e fonte da lista de senhas comprometidas (TS-036).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Adotar RN-017: Argon2id; verificação 24 h e redefinição 60 min, uso único; lista local versionada de senhas comprometidas, sem consulta remota; rejeição com 400 VALIDATION_FAILED e field_errors[].code=PASSWORD_COMPROMISED.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DEC-016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Bloqueio de login (RN-005) sem definição de chave nem tratamento de e-mails inexistentes.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Contador por HMAC do e-mail normalizado, inclusive inexistentes; resposta sempre 423 com Retry-After; limite por IP via rate limit (RNF-006).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DEC-017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Média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Geração de ocorrências, job de prazo e lembretes sem gatilhos e sem conteúdo do e-mail minimizado.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Adotar RN-018: geração ao criar/editar plano (Outbox) e job horário; job de prazo a cada minuto; 1 e-mail por ocorrência em scheduled_at, sem nome, dose ou link com token; lembrete web por consulta de 60 s.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DEC-018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Média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Conteúdo e finalidade do tombstone indefinidos (TS-029).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Adotar RN-019: user_id + HMAC-SHA-256 do e-mail com pepper em KMS, 180 dias, usado na reconciliação de restore; não impede novo cadastro.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DEC-019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Média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Rate limit multi-instância (RNF-006) sem mecanismo e sem broker/cache no MVP.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Contadores em tabela PostgreSQL UNLOGGED com janela por chave; WAF opcional na borda; getHealth isento; 429 documentado em todas as operações exceto getHealth.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DEC-020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Média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RNF-015 não fixava o limite de desvio de relógio.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CLOCK_SKEW_MAX_MS padrão 5000; acima disso getHealth retorna DEGRADED e decisões temporais críticas são bloqueadas.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DEC-021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Média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PerformanceProfile (ENT-017) sem conteúdo; RNF-004, RNF-005 e TS-039 dependiam dele.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Definir PP-001 v1 em docs/specifications/performance-profile.v1.yaml, aprovado como provisório em 04/10/2026 pelo mantenedor (interino), a recalibrar após os spikes de infraestrutura.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DEC-022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Média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RF-011 e RF-012 não possuíam operação nem perfil administrativo; RBAC do RNF-003 só previa o titular.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Tratar RF-011/RF-012 como procedimentos operacionais sem endpoint HTTP (docs/operations/RIGHTS_AND_INCIDENTS.md); papel único TITULAR na API; acesso operacional por IAM e scripts auditados.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DEC-023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Baixa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Exemplos usavam America/Sao_Paulo, que não tem horário de verão desde 2019; TS-024 não tinha fixtures.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Exigir fixtures America/New_York, Europe/Lisbon, America/Santiago e Australia/Lord_Howe; account_timezone aceita IANA canônico da versão de tzdata fixada.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DEC-024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Baixa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RN-001 proibia validar CRM, mas o contrato valida o formato UF-dígitos e TS-012 cita CRM.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Esclarecer RN-001: sem consulta a registro profissional; apenas o formato do CRM é validado.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DEC-025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Baixa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RNF-010 citava dinheiro decimal exato, inexistente no produto.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Remover o termo de RNF-010.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DEC-026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Média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Falha inesperada não tinha resposta documentada: a OpenAPI 02.33.3 não declarava 500 e 23 operações não declaravam 503, então um erro interno sairia fora do contrato (GAP-010).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Criar ERR-016 INTERNAL_ERROR (500, Problem, sem alteração confirmada) e declarar 500 e 503 DEPENDENCY_UNAVAILABLE em todas as operações (OpenAPI 02.33.4); detalhes técnicos só no log, com correlation_id.</w:t>
            </w:r>
          </w:p>
        </w:tc>
      </w:tr>
      <w:tr w:rsidR="00E64C1B" w:rsidRPr="00E44BE6" w14:paraId="E30A5F40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781F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DEC-027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E1201F4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Média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D823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RF-004 e RN-018 citavam o horizonte móvel de 30 dias sem definir início e fim, nem o tratamento, na criação do plano, de horários do dia que já passaram.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F161390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Horizonte de geração: da data civil atual no fuso da conta (ou de start_date, se posterior) até a data atual + 30 dias, inclusive, limitado a end_date. Horários do dia já passados também são gerados: se deadline_at já foi atingido, a ocorrência nasce NO_RESPONSE, com no_response_reached_at igual ao instante da geração; antes do prazo, nasce PROGRAMMED.</w:t>
            </w:r>
          </w:p>
        </w:tc>
      </w:tr>
      <w:tr w:rsidR="00E64C1B" w:rsidRPr="00E44BE6" w14:paraId="47243E91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BFB3F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DEC-028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F4FF4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Média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32F8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RNF-015 e DEC-020 não definiam a referência para medir o desvio de relógio, o status HTTP de getHealth em DEGRADED nem o critério de DOWN.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152D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getHealth compara, a cada chamada, o Clock da API com o now() do PostgreSQL: desvio absoluto acima de CLOCK_SKEW_MAX_MS retorna DEGRADED com 503. PostgreSQL sem resposta dentro do tempo-limite da sondagem (padrão 2 s, configurável) retorna DOWN com 503. Caso contrário, UP com 200. O corpo é Health em todos os casos; e-mail, storage e fila não entram na sondagem.</w:t>
            </w:r>
          </w:p>
        </w:tc>
      </w:tr>
      <w:tr w:rsidR="00E64C1B" w:rsidRPr="00E44BE6" w14:paraId="31482DDC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60F39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DEC-029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30167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Média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EAE12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RN-017 e DEC-015 exigiam lista local versionada de senhas comprometidas sem definir a fonte.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1626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Fonte: SecLists, arquivo Passwords/Common-Credentials/10-million-password-list-top-100000.txt (licença MIT), versionado no repositório com origem e SHA-256 registrados. A senha informada é rejeitada quando coincide exatamente com uma entrada da lista; a atualização da lista entra por PR próprio.</w:t>
            </w:r>
          </w:p>
        </w:tc>
      </w:tr>
      <w:tr w:rsidR="00E64C1B" w:rsidRPr="00E44BE6" w14:paraId="62DBAA49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A50ED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DEC-030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DB5B1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Média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4743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A Especificação não definia o resultado de createAccount para e-mail que já possui conta (users.email_normalized é único).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FFE6B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createAccount com e-mail normalizado já cadastrado, em qualquer estado da conta, retorna 409 STATE_CONFLICT sem criar conta, token ou e-mail. A exposição de que o e-mail tem conta é aceita e mitigada pelo rate limit de rotas públicas (RNF-006).</w:t>
            </w:r>
          </w:p>
        </w:tc>
      </w:tr>
      <w:tr w:rsidR="00E64C1B" w:rsidRPr="00E44BE6" w14:paraId="770F1C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11E9F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DEC-031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25BCE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Alta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C6CD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RN-018 excluía do e-mail de lembrete o nome do medicamento e o horário, o que obrigava o titular a abrir a aplicação para saber qual medicamento tomar.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4D347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O e-mail de lembrete informa o nome do medicamento (snapshot da ocorrência) e o horário local previsto (HH:MM no fuso da conta). Continuam proibidos a dose e o link com token. Risco aceito pelo mantenedor: o nome do medicamento é dado de saúde e fica exposto ao provedor de e-mail e a quem acessar a caixa postal ou as notificações do aparelho; a decisão fica sujeita ao parecer de privacidade (GX-001 a GX-006).</w:t>
            </w:r>
          </w:p>
        </w:tc>
      </w:tr>
      <w:tr w:rsidR="00E64C1B" w:rsidRPr="00E44BE6" w14:paraId="25991BE3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CB1AF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DEC-032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2F1E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Média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1D2B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createSession, revokeAllSessions e requestAccountDeletion validam corpo e Idempotency-Key, mas a OpenAPI 02.33.4 não declarava 400: entrada inválida sairia do contrato como 500 (o TS-038 passo 4 já exigia 400).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41F0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Declarar 400 VALIDATION_FAILED (ERR-001) nas três operações (OpenAPI 02.33.5) e exigir, no TS-040, 400 em toda operação com corpo ou parâmetro de query ou cabeçalho validado.</w:t>
            </w:r>
          </w:p>
        </w:tc>
      </w:tr>
      <w:tr w:rsidR="00E64C1B" w:rsidRPr="00E44BE6" w14:paraId="25991BE3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CB1AF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DEC-033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2F1E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Média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1D2B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TS-028 exigia remover a conta pendente antiga sem órfãos, mas não definia a partir de quando a conta pendente é antiga.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41F0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A conta que segue PENDING_VERIFICATION 30 dias após o cadastro é removida pelo job de expurgo, com tokens, eventos do Outbox, snapshot de idempotência e contador de login, sem tombstone; o e-mail fica livre para novo cadastro.</w:t>
            </w:r>
          </w:p>
        </w:tc>
      </w:tr>
      <w:tr w:rsidR="00E64C1B" w:rsidRPr="00E44BE6" w14:paraId="25991BE3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CB1AF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DEC-034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2F1E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Média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1D2B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O contrato não tinha operação para listar as exportações do titular: a aplicação só acompanhava o pedido recém-criado e o perdia ao sair da página (DC-057).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41F0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Nova operação listExports (GET /exports, OpenAPI 02.33.6): pedidos de exportação do titular em todos os estados, do mais recente para o mais antigo, com paginação por cursor (padrão 20, máximo 100). COMPLETED com expires_at atingido aparece como EXPIRED; a lista não traz snapshot nem dados do arquivo.</w:t>
            </w:r>
          </w:p>
        </w:tc>
      </w:tr>
      <w:tr w:rsidR="00E64C1B" w:rsidRPr="00E44BE6" w14:paraId="25991BE3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CB1AF" w14:textId="77777777" w:rsidR="00E64C1B" w:rsidRDefault="004C0EC8">
            <w:pPr>
              <w:spacing w:after="20"/>
            </w:pPr>
            <w:r>
              <w:rPr>
                <w:sz w:val="16"/>
              </w:rPr>
              <w:t>DEC-035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2F1E0" w14:textId="77777777" w:rsidR="00E64C1B" w:rsidRDefault="004C0EC8">
            <w:pPr>
              <w:spacing w:after="20"/>
            </w:pPr>
            <w:r>
              <w:rPr>
                <w:sz w:val="16"/>
              </w:rPr>
              <w:t>Média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1D2B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 tela Hoje só mostrava as ocorrências já alcançadas e pendentes (DC-036): o titular não via o que ainda falta tomar no dia nem o que já registrou, e listOccurrences não tinha filtro por dia.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41F0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Parâmetro opcional local_date em listOccurrences (OpenAPI 02.33.7): com ele, a lista traz as ocorrências daquele dia civil no fuso da conta, inclusive as ainda não alcançadas, nos estados pedidos (padrão: todos menos CANCELED), de planos ativos e com a mesma ordem e paginação; sem ele, o comportamento não muda. A tela Hoje mostra os remédios do dia com o horário e a situação de cada um, só para consulta; o registro segue em Para registrar.</w:t>
            </w:r>
          </w:p>
        </w:tc>
      </w:tr>
    </w:tbl>
    <w:p w14:paraId="1418118B" w14:textId="77777777" w:rsidR="00E64C1B" w:rsidRPr="00783FC5" w:rsidRDefault="004C0EC8">
      <w:pPr>
        <w:pStyle w:val="Callout"/>
        <w:rPr>
          <w:lang w:val="pt-BR"/>
        </w:rPr>
      </w:pPr>
      <w:r>
        <w:rPr>
          <w:lang w:val="pt-BR"/>
        </w:rPr>
        <w:t>DEC-011 a DEC-025 foram adotadas na revisão 02.33 e aprovadas em 04/10/2026 pelo mantenedor do projeto (carlosyano), em caráter interino. A aprovação não substitui o parecer jurídico e de privacidade exigido pelos gates GX-001 a GX-006.</w:t>
      </w:r>
    </w:p>
    <w:p w14:paraId="0056ADCB" w14:textId="77777777" w:rsidR="00E64C1B" w:rsidRPr="00783FC5" w:rsidRDefault="00E64C1B">
      <w:pPr>
        <w:spacing w:after="20"/>
        <w:rPr>
          <w:lang w:val="pt-BR"/>
        </w:rPr>
      </w:pPr>
    </w:p>
    <w:p w14:paraId="1855F3A7" w14:textId="77777777" w:rsidR="00E64C1B" w:rsidRPr="00783FC5" w:rsidRDefault="004C0EC8">
      <w:pPr>
        <w:pStyle w:val="Ttulo1"/>
        <w:pageBreakBefore/>
        <w:rPr>
          <w:lang w:val="pt-BR"/>
        </w:rPr>
      </w:pPr>
      <w:r>
        <w:rPr>
          <w:lang w:val="pt-BR"/>
        </w:rPr>
        <w:lastRenderedPageBreak/>
        <w:t>Seção 4: Glossário de Domínio e Regras de Negócio Globais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64C1B" w14:paraId="15EE1B3B" w14:textId="77777777">
        <w:trPr>
          <w:cantSplit/>
          <w:tblHeader/>
          <w:jc w:val="center"/>
        </w:trPr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11C45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659A9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Termo/regra</w:t>
            </w:r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AAF90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Definição normativa</w:t>
            </w:r>
          </w:p>
        </w:tc>
      </w:tr>
      <w:tr w:rsidR="00E64C1B" w:rsidRPr="00E44BE6" w14:paraId="306B0527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759E8" w14:textId="77777777" w:rsidR="00E64C1B" w:rsidRDefault="004C0EC8">
            <w:pPr>
              <w:spacing w:after="20"/>
            </w:pPr>
            <w:r>
              <w:rPr>
                <w:sz w:val="16"/>
              </w:rPr>
              <w:t>RN-001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11151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Natureza declaratória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229D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O sistema NÃO DEVE prescrever, validar medicamento, interação, médico ou CRM (sem consulta a registro profissional; do CRM informado valida-se apenas o formato UF-dígitos), nem recomendar tratamento.</w:t>
            </w:r>
          </w:p>
        </w:tc>
      </w:tr>
      <w:tr w:rsidR="00E64C1B" w:rsidRPr="00E44BE6" w14:paraId="12997499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174EC" w14:textId="77777777" w:rsidR="00E64C1B" w:rsidRDefault="004C0EC8">
            <w:pPr>
              <w:spacing w:after="20"/>
            </w:pPr>
            <w:r>
              <w:rPr>
                <w:sz w:val="16"/>
              </w:rPr>
              <w:t>RN-002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F4DB5" w14:textId="77777777" w:rsidR="00E64C1B" w:rsidRDefault="004C0EC8">
            <w:pPr>
              <w:spacing w:after="20"/>
            </w:pPr>
            <w:r>
              <w:rPr>
                <w:sz w:val="16"/>
              </w:rPr>
              <w:t>Titularidade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51FFF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Cada conta DEVE ser individual; o usuário só pode acessar seus próprios registros.</w:t>
            </w:r>
          </w:p>
        </w:tc>
      </w:tr>
      <w:tr w:rsidR="00E64C1B" w:rsidRPr="00E44BE6" w14:paraId="1157B49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AC7E8" w14:textId="77777777" w:rsidR="00E64C1B" w:rsidRDefault="004C0EC8">
            <w:pPr>
              <w:spacing w:after="20"/>
            </w:pPr>
            <w:r>
              <w:rPr>
                <w:sz w:val="16"/>
              </w:rPr>
              <w:t>RN-003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3DD35" w14:textId="77777777" w:rsidR="00E64C1B" w:rsidRDefault="004C0EC8">
            <w:pPr>
              <w:spacing w:after="20"/>
            </w:pPr>
            <w:r>
              <w:rPr>
                <w:sz w:val="16"/>
              </w:rPr>
              <w:t>Conta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A108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Conta nova inicia PENDING_VERIFICATION e não autentica antes da verificação.</w:t>
            </w:r>
          </w:p>
        </w:tc>
      </w:tr>
      <w:tr w:rsidR="00E64C1B" w:rsidRPr="00E44BE6" w14:paraId="25C5A3CB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830F7" w14:textId="77777777" w:rsidR="00E64C1B" w:rsidRDefault="004C0EC8">
            <w:pPr>
              <w:spacing w:after="20"/>
            </w:pPr>
            <w:r>
              <w:rPr>
                <w:sz w:val="16"/>
              </w:rPr>
              <w:t>RN-004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B5655" w14:textId="77777777" w:rsidR="00E64C1B" w:rsidRDefault="004C0EC8">
            <w:pPr>
              <w:spacing w:after="20"/>
            </w:pPr>
            <w:r>
              <w:rPr>
                <w:sz w:val="16"/>
              </w:rPr>
              <w:t>Sessão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BFC9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Sessão expira após 30 minutos de inatividade e 24 horas de duração absoluta; máximo de 3 sessões ativas; a 4ª sessão é rejeitada com 409 SESSION_LIMIT_REACHED.</w:t>
            </w:r>
          </w:p>
        </w:tc>
      </w:tr>
      <w:tr w:rsidR="00E64C1B" w:rsidRPr="00E44BE6" w14:paraId="559AE4F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9570C" w14:textId="77777777" w:rsidR="00E64C1B" w:rsidRDefault="004C0EC8">
            <w:pPr>
              <w:spacing w:after="20"/>
            </w:pPr>
            <w:r>
              <w:rPr>
                <w:sz w:val="16"/>
              </w:rPr>
              <w:t>RN-005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D38F6" w14:textId="77777777" w:rsidR="00E64C1B" w:rsidRDefault="004C0EC8">
            <w:pPr>
              <w:spacing w:after="20"/>
            </w:pPr>
            <w:r>
              <w:rPr>
                <w:sz w:val="16"/>
              </w:rPr>
              <w:t>Bloqueio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EE16D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Após 5 falhas em 15 minutos, bloquear novas tentativas por 15 minutos. O contador usa o hash do e-mail normalizado, inclusive de e-mails inexistentes, e a resposta é sempre 423 com Retry-After.</w:t>
            </w:r>
          </w:p>
        </w:tc>
      </w:tr>
      <w:tr w:rsidR="00E64C1B" w:rsidRPr="00E44BE6" w14:paraId="081C453D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DE34B" w14:textId="77777777" w:rsidR="00E64C1B" w:rsidRDefault="004C0EC8">
            <w:pPr>
              <w:spacing w:after="20"/>
            </w:pPr>
            <w:r>
              <w:rPr>
                <w:sz w:val="16"/>
              </w:rPr>
              <w:t>RN-006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583BE" w14:textId="77777777" w:rsidR="00E64C1B" w:rsidRDefault="004C0EC8">
            <w:pPr>
              <w:spacing w:after="20"/>
            </w:pPr>
            <w:r>
              <w:rPr>
                <w:sz w:val="16"/>
              </w:rPr>
              <w:t>Plano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C0582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Cada plano ACTIVE possui de 1 a 10 horários civis únicos.</w:t>
            </w:r>
          </w:p>
        </w:tc>
      </w:tr>
      <w:tr w:rsidR="00E64C1B" w:rsidRPr="00E44BE6" w14:paraId="3A9E331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8F60C" w14:textId="77777777" w:rsidR="00E64C1B" w:rsidRDefault="004C0EC8">
            <w:pPr>
              <w:spacing w:after="20"/>
            </w:pPr>
            <w:r>
              <w:rPr>
                <w:sz w:val="16"/>
              </w:rPr>
              <w:t>RN-007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40FBC" w14:textId="77777777" w:rsidR="00E64C1B" w:rsidRDefault="004C0EC8">
            <w:pPr>
              <w:spacing w:after="20"/>
            </w:pPr>
            <w:r>
              <w:rPr>
                <w:sz w:val="16"/>
              </w:rPr>
              <w:t>Ocorrência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C964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Deve existir no máximo uma ocorrência por plano, horário e data civil local.</w:t>
            </w:r>
          </w:p>
        </w:tc>
      </w:tr>
      <w:tr w:rsidR="00E64C1B" w:rsidRPr="00E44BE6" w14:paraId="29BB7904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A67D2" w14:textId="77777777" w:rsidR="00E64C1B" w:rsidRDefault="004C0EC8">
            <w:pPr>
              <w:spacing w:after="20"/>
            </w:pPr>
            <w:r>
              <w:rPr>
                <w:sz w:val="16"/>
              </w:rPr>
              <w:t>RN-008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DD029" w14:textId="77777777" w:rsidR="00E64C1B" w:rsidRDefault="004C0EC8">
            <w:pPr>
              <w:spacing w:after="20"/>
            </w:pPr>
            <w:r>
              <w:rPr>
                <w:sz w:val="16"/>
              </w:rPr>
              <w:t>Resposta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78BCF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Somente a primeira resposta concorrente é aceita; resposta aceita é imutável.</w:t>
            </w:r>
          </w:p>
        </w:tc>
      </w:tr>
      <w:tr w:rsidR="00E64C1B" w:rsidRPr="00E44BE6" w14:paraId="20DD47E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E48D3" w14:textId="77777777" w:rsidR="00E64C1B" w:rsidRDefault="004C0EC8">
            <w:pPr>
              <w:spacing w:after="20"/>
            </w:pPr>
            <w:r>
              <w:rPr>
                <w:sz w:val="16"/>
              </w:rPr>
              <w:t>RN-009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C8D3C" w14:textId="77777777" w:rsidR="00E64C1B" w:rsidRDefault="004C0EC8">
            <w:pPr>
              <w:spacing w:after="20"/>
            </w:pPr>
            <w:r>
              <w:rPr>
                <w:sz w:val="16"/>
              </w:rPr>
              <w:t>Prazo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314AF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Sem resposta até 60 minutos após scheduled_at, a ocorrência passa a NO_RESPONSE; resposta tardia continua permitida.</w:t>
            </w:r>
          </w:p>
        </w:tc>
      </w:tr>
      <w:tr w:rsidR="00E64C1B" w:rsidRPr="00E44BE6" w14:paraId="39662CDB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C49F3" w14:textId="77777777" w:rsidR="00E64C1B" w:rsidRDefault="004C0EC8">
            <w:pPr>
              <w:spacing w:after="20"/>
            </w:pPr>
            <w:r>
              <w:rPr>
                <w:sz w:val="16"/>
              </w:rPr>
              <w:t>RN-010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DD1BC" w14:textId="77777777" w:rsidR="00E64C1B" w:rsidRDefault="004C0EC8">
            <w:pPr>
              <w:spacing w:after="20"/>
            </w:pPr>
            <w:r>
              <w:rPr>
                <w:sz w:val="16"/>
              </w:rPr>
              <w:t>Histórico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3E6B3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Consulta cobre período civil inclusivo de até 12 meses, implementado como intervalo semiaberto no fuso da conta.</w:t>
            </w:r>
          </w:p>
        </w:tc>
      </w:tr>
      <w:tr w:rsidR="00E64C1B" w:rsidRPr="00E44BE6" w14:paraId="61BC5DF0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3A082" w14:textId="77777777" w:rsidR="00E64C1B" w:rsidRDefault="004C0EC8">
            <w:pPr>
              <w:spacing w:after="20"/>
            </w:pPr>
            <w:r>
              <w:rPr>
                <w:sz w:val="16"/>
              </w:rPr>
              <w:t>RN-011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151A1" w14:textId="77777777" w:rsidR="00E64C1B" w:rsidRDefault="004C0EC8">
            <w:pPr>
              <w:spacing w:after="20"/>
            </w:pPr>
            <w:r>
              <w:rPr>
                <w:sz w:val="16"/>
              </w:rPr>
              <w:t>PDF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53C0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PDF é privado, pesquisável, baseado em snapshot e expira após 24 horas.</w:t>
            </w:r>
          </w:p>
        </w:tc>
      </w:tr>
      <w:tr w:rsidR="00E64C1B" w:rsidRPr="00E44BE6" w14:paraId="56533DEC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C9D07" w14:textId="77777777" w:rsidR="00E64C1B" w:rsidRDefault="004C0EC8">
            <w:pPr>
              <w:spacing w:after="20"/>
            </w:pPr>
            <w:r>
              <w:rPr>
                <w:sz w:val="16"/>
              </w:rPr>
              <w:t>RN-012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0CB0A" w14:textId="77777777" w:rsidR="00E64C1B" w:rsidRDefault="004C0EC8">
            <w:pPr>
              <w:spacing w:after="20"/>
            </w:pPr>
            <w:r>
              <w:rPr>
                <w:sz w:val="16"/>
              </w:rPr>
              <w:t>Exclusão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A32FF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Solicitação bloqueia acesso de imediato; expurgo ocorre em até 30 dias [APROVADO Q-001].</w:t>
            </w:r>
          </w:p>
        </w:tc>
      </w:tr>
      <w:tr w:rsidR="00E64C1B" w:rsidRPr="00E44BE6" w14:paraId="43F4D54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B660B" w14:textId="77777777" w:rsidR="00E64C1B" w:rsidRDefault="004C0EC8">
            <w:pPr>
              <w:spacing w:after="20"/>
            </w:pPr>
            <w:r>
              <w:rPr>
                <w:sz w:val="16"/>
              </w:rPr>
              <w:t>RN-013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68FA2" w14:textId="77777777" w:rsidR="00E64C1B" w:rsidRDefault="004C0EC8">
            <w:pPr>
              <w:spacing w:after="20"/>
            </w:pPr>
            <w:r>
              <w:rPr>
                <w:sz w:val="16"/>
              </w:rPr>
              <w:t>Tempo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1195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Instantes são persistidos em UTC; datas civis usam account_timezone IANA, imutável no MVP.</w:t>
            </w:r>
          </w:p>
        </w:tc>
      </w:tr>
      <w:tr w:rsidR="00E64C1B" w:rsidRPr="00E44BE6" w14:paraId="6CD4C600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6B5A6" w14:textId="77777777" w:rsidR="00E64C1B" w:rsidRDefault="004C0EC8">
            <w:pPr>
              <w:spacing w:after="20"/>
            </w:pPr>
            <w:r>
              <w:rPr>
                <w:sz w:val="16"/>
              </w:rPr>
              <w:t>RN-014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36543" w14:textId="77777777" w:rsidR="00E64C1B" w:rsidRDefault="004C0EC8">
            <w:pPr>
              <w:spacing w:after="20"/>
            </w:pPr>
            <w:r>
              <w:rPr>
                <w:sz w:val="16"/>
              </w:rPr>
              <w:t>E-mail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0B1E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SENT significa aceito tecnicamente pelo provedor, não entregue ou lido.</w:t>
            </w:r>
          </w:p>
        </w:tc>
      </w:tr>
      <w:tr w:rsidR="00E64C1B" w:rsidRPr="00E44BE6" w14:paraId="7AA4744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CCFDB" w14:textId="77777777" w:rsidR="00E64C1B" w:rsidRDefault="004C0EC8">
            <w:pPr>
              <w:spacing w:after="20"/>
            </w:pPr>
            <w:r>
              <w:rPr>
                <w:sz w:val="16"/>
              </w:rPr>
              <w:t>RN-015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EE718" w14:textId="77777777" w:rsidR="00E64C1B" w:rsidRDefault="004C0EC8">
            <w:pPr>
              <w:spacing w:after="20"/>
            </w:pPr>
            <w:r>
              <w:rPr>
                <w:sz w:val="16"/>
              </w:rPr>
              <w:t>Página offline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431B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 aplicação NÃO DEVE declarar sucesso nem criar fila offline sem confirmação do servidor.</w:t>
            </w:r>
          </w:p>
        </w:tc>
      </w:tr>
      <w:tr w:rsidR="00E64C1B" w:rsidRPr="00E44BE6" w14:paraId="7AA4744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CCFDB" w14:textId="77777777" w:rsidR="00E64C1B" w:rsidRDefault="004C0EC8">
            <w:pPr>
              <w:spacing w:after="20"/>
            </w:pPr>
            <w:r>
              <w:rPr>
                <w:sz w:val="16"/>
              </w:rPr>
              <w:t>RN-016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EE718" w14:textId="77777777" w:rsidR="00E64C1B" w:rsidRDefault="004C0EC8">
            <w:pPr>
              <w:spacing w:after="20"/>
            </w:pPr>
            <w:r>
              <w:rPr>
                <w:sz w:val="16"/>
              </w:rPr>
              <w:t>Duplicidade de plano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431B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Na criação, plano ACTIVE do mesmo titular com medication_name e dose_text iguais após normalização e período sobreposto exige confirmação: 409 DUPLICATE_CONFIRMATION_REQUIRED com token de uso único e TTL de 10 minutos. Aplica-se somente à criação.</w:t>
            </w:r>
          </w:p>
        </w:tc>
      </w:tr>
      <w:tr w:rsidR="00E64C1B" w:rsidRPr="00E44BE6" w14:paraId="7AA4744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CCFDB" w14:textId="77777777" w:rsidR="00E64C1B" w:rsidRDefault="004C0EC8">
            <w:pPr>
              <w:spacing w:after="20"/>
            </w:pPr>
            <w:r>
              <w:rPr>
                <w:sz w:val="16"/>
              </w:rPr>
              <w:t>RN-017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EE718" w14:textId="77777777" w:rsidR="00E64C1B" w:rsidRDefault="004C0EC8">
            <w:pPr>
              <w:spacing w:after="20"/>
            </w:pPr>
            <w:r>
              <w:rPr>
                <w:sz w:val="16"/>
              </w:rPr>
              <w:t>Credenciais e tokens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431B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Senha de 10 a 72 caracteres com minúscula, maiúscula e dígito, fora da lista local de senhas comprometidas e sem consulta remota; hash Argon2id. Token de verificação vale 24 h e o de redefinição 60 min, ambos de uso único; novo token invalida o anterior. Fonte da lista de senhas comprometidas: DEC-029.</w:t>
            </w:r>
          </w:p>
        </w:tc>
      </w:tr>
      <w:tr w:rsidR="00E64C1B" w:rsidRPr="00E44BE6" w14:paraId="7AA4744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CCFDB" w14:textId="77777777" w:rsidR="00E64C1B" w:rsidRDefault="004C0EC8">
            <w:pPr>
              <w:spacing w:after="20"/>
            </w:pPr>
            <w:r>
              <w:rPr>
                <w:sz w:val="16"/>
              </w:rPr>
              <w:t>RN-018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EE718" w14:textId="77777777" w:rsidR="00E64C1B" w:rsidRDefault="004C0EC8">
            <w:pPr>
              <w:spacing w:after="20"/>
            </w:pPr>
            <w:r>
              <w:rPr>
                <w:sz w:val="16"/>
              </w:rPr>
              <w:t>Agenda e lembretes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431B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Ocorrências são geradas ao criar ou editar o plano (via Outbox) e por job horário que mantém o horizonte de 30 dias; o job de prazo executa a cada minuto. Há no máximo 1 e-mail de lembrete por ocorrência, enviado em scheduled_at, com o nome do medicamento e o horário local previsto, sem dose nem link com token (DEC-031). O lembrete web consulta listOccurrences a cada 60 s. Limites do horizonte e horários já vencidos na geração: DEC-027.</w:t>
            </w:r>
          </w:p>
        </w:tc>
      </w:tr>
      <w:tr w:rsidR="00E64C1B" w:rsidRPr="00E44BE6" w14:paraId="7AA4744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CCFDB" w14:textId="77777777" w:rsidR="00E64C1B" w:rsidRDefault="004C0EC8">
            <w:pPr>
              <w:spacing w:after="20"/>
            </w:pPr>
            <w:r>
              <w:rPr>
                <w:sz w:val="16"/>
              </w:rPr>
              <w:t>RN-019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EE718" w14:textId="77777777" w:rsidR="00E64C1B" w:rsidRDefault="004C0EC8">
            <w:pPr>
              <w:spacing w:after="20"/>
            </w:pPr>
            <w:r>
              <w:rPr>
                <w:sz w:val="16"/>
              </w:rPr>
              <w:t>Tombstone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431B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Tombstone contém user_id e HMAC-SHA-256 do e-mail normalizado com pepper em KMS, retido por 180 dias; serve à reconciliação de restore e não impede novo cadastro com o mesmo e-mail.</w:t>
            </w:r>
          </w:p>
        </w:tc>
      </w:tr>
    </w:tbl>
    <w:p w14:paraId="120D9B31" w14:textId="77777777" w:rsidR="00E64C1B" w:rsidRPr="00783FC5" w:rsidRDefault="00E64C1B">
      <w:pPr>
        <w:spacing w:after="20"/>
        <w:rPr>
          <w:lang w:val="pt-BR"/>
        </w:rPr>
      </w:pPr>
    </w:p>
    <w:p w14:paraId="2F0760B9" w14:textId="77777777" w:rsidR="00E64C1B" w:rsidRPr="00783FC5" w:rsidRDefault="004C0EC8">
      <w:pPr>
        <w:pStyle w:val="Ttulo1"/>
        <w:pageBreakBefore/>
        <w:rPr>
          <w:lang w:val="pt-BR"/>
        </w:rPr>
      </w:pPr>
      <w:r>
        <w:rPr>
          <w:lang w:val="pt-BR"/>
        </w:rPr>
        <w:lastRenderedPageBreak/>
        <w:t>Seção 5: Modelo de Dados Consolidado e Dicionário de Entidades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64C1B" w14:paraId="490FED8C" w14:textId="77777777">
        <w:trPr>
          <w:cantSplit/>
          <w:tblHeader/>
          <w:jc w:val="center"/>
        </w:trPr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65C58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16C37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1686C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Finalidade</w:t>
            </w:r>
          </w:p>
        </w:tc>
      </w:tr>
      <w:tr w:rsidR="00E64C1B" w:rsidRPr="00E44BE6" w14:paraId="6DFC6B8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8E66F" w14:textId="77777777" w:rsidR="00E64C1B" w:rsidRDefault="004C0EC8">
            <w:pPr>
              <w:spacing w:after="20"/>
            </w:pPr>
            <w:r>
              <w:rPr>
                <w:sz w:val="16"/>
              </w:rPr>
              <w:t>ENT-001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CEA3E" w14:textId="77777777" w:rsidR="00E64C1B" w:rsidRDefault="004C0EC8">
            <w:pPr>
              <w:spacing w:after="20"/>
            </w:pPr>
            <w:r>
              <w:rPr>
                <w:sz w:val="16"/>
              </w:rPr>
              <w:t>User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33607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Conta, identidade, fuso, status, consentimentos, preferências e versão.</w:t>
            </w:r>
          </w:p>
        </w:tc>
      </w:tr>
      <w:tr w:rsidR="00E64C1B" w:rsidRPr="00E44BE6" w14:paraId="35F555FB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52037" w14:textId="77777777" w:rsidR="00E64C1B" w:rsidRDefault="004C0EC8">
            <w:pPr>
              <w:spacing w:after="20"/>
            </w:pPr>
            <w:r>
              <w:rPr>
                <w:sz w:val="16"/>
              </w:rPr>
              <w:t>ENT-002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18445" w14:textId="77777777" w:rsidR="00E64C1B" w:rsidRDefault="004C0EC8">
            <w:pPr>
              <w:spacing w:after="20"/>
            </w:pPr>
            <w:r>
              <w:rPr>
                <w:sz w:val="16"/>
              </w:rPr>
              <w:t>VerificationToken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C1DF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Token hash de verificação, emissão, expiração e uso.</w:t>
            </w:r>
          </w:p>
        </w:tc>
      </w:tr>
      <w:tr w:rsidR="00E64C1B" w:rsidRPr="00E44BE6" w14:paraId="6B4E317C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05733" w14:textId="77777777" w:rsidR="00E64C1B" w:rsidRDefault="004C0EC8">
            <w:pPr>
              <w:spacing w:after="20"/>
            </w:pPr>
            <w:r>
              <w:rPr>
                <w:sz w:val="16"/>
              </w:rPr>
              <w:t>ENT-003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E1146" w14:textId="77777777" w:rsidR="00E64C1B" w:rsidRDefault="004C0EC8">
            <w:pPr>
              <w:spacing w:after="20"/>
            </w:pPr>
            <w:r>
              <w:rPr>
                <w:sz w:val="16"/>
              </w:rPr>
              <w:t>PasswordResetToken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98AC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Token hash de redefinição, emissão, expiração e uso.</w:t>
            </w:r>
          </w:p>
        </w:tc>
      </w:tr>
      <w:tr w:rsidR="00E64C1B" w:rsidRPr="00E44BE6" w14:paraId="6324D1BE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D548A" w14:textId="77777777" w:rsidR="00E64C1B" w:rsidRDefault="004C0EC8">
            <w:pPr>
              <w:spacing w:after="20"/>
            </w:pPr>
            <w:r>
              <w:rPr>
                <w:sz w:val="16"/>
              </w:rPr>
              <w:t>ENT-004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0FA97" w14:textId="77777777" w:rsidR="00E64C1B" w:rsidRDefault="004C0EC8">
            <w:pPr>
              <w:spacing w:after="20"/>
            </w:pPr>
            <w:r>
              <w:rPr>
                <w:sz w:val="16"/>
              </w:rPr>
              <w:t>Session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A3F22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Sessão hash, atividade, expirações, revogação e versão.</w:t>
            </w:r>
          </w:p>
        </w:tc>
      </w:tr>
      <w:tr w:rsidR="00E64C1B" w:rsidRPr="00E44BE6" w14:paraId="08E65FBB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F506D" w14:textId="77777777" w:rsidR="00E64C1B" w:rsidRDefault="004C0EC8">
            <w:pPr>
              <w:spacing w:after="20"/>
            </w:pPr>
            <w:r>
              <w:rPr>
                <w:sz w:val="16"/>
              </w:rPr>
              <w:t>ENT-005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D1661" w14:textId="77777777" w:rsidR="00E64C1B" w:rsidRDefault="004C0EC8">
            <w:pPr>
              <w:spacing w:after="20"/>
            </w:pPr>
            <w:r>
              <w:rPr>
                <w:sz w:val="16"/>
              </w:rPr>
              <w:t>MedicationPlan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0443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Plano declaratório, período, status, idempotência e versão.</w:t>
            </w:r>
          </w:p>
        </w:tc>
      </w:tr>
      <w:tr w:rsidR="00E64C1B" w:rsidRPr="00E44BE6" w14:paraId="0BBA35D2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349C0" w14:textId="77777777" w:rsidR="00E64C1B" w:rsidRDefault="004C0EC8">
            <w:pPr>
              <w:spacing w:after="20"/>
            </w:pPr>
            <w:r>
              <w:rPr>
                <w:sz w:val="16"/>
              </w:rPr>
              <w:t>ENT-006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102CB" w14:textId="77777777" w:rsidR="00E64C1B" w:rsidRDefault="004C0EC8">
            <w:pPr>
              <w:spacing w:after="20"/>
            </w:pPr>
            <w:r>
              <w:rPr>
                <w:sz w:val="16"/>
              </w:rPr>
              <w:t>ScheduleTime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520DB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Horário civil único por plano.</w:t>
            </w:r>
          </w:p>
        </w:tc>
      </w:tr>
      <w:tr w:rsidR="00E64C1B" w:rsidRPr="00E44BE6" w14:paraId="628FB3B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F7EFA" w14:textId="77777777" w:rsidR="00E64C1B" w:rsidRDefault="004C0EC8">
            <w:pPr>
              <w:spacing w:after="20"/>
            </w:pPr>
            <w:r>
              <w:rPr>
                <w:sz w:val="16"/>
              </w:rPr>
              <w:t>ENT-007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6ED73" w14:textId="77777777" w:rsidR="00E64C1B" w:rsidRDefault="004C0EC8">
            <w:pPr>
              <w:spacing w:after="20"/>
            </w:pPr>
            <w:r>
              <w:rPr>
                <w:sz w:val="16"/>
              </w:rPr>
              <w:t>Occurrence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02A32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Ocorrência civil, instantes, estado, snapshots e versão.</w:t>
            </w:r>
          </w:p>
        </w:tc>
      </w:tr>
      <w:tr w:rsidR="00E64C1B" w:rsidRPr="00E44BE6" w14:paraId="18A80015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DDDAD" w14:textId="77777777" w:rsidR="00E64C1B" w:rsidRDefault="004C0EC8">
            <w:pPr>
              <w:spacing w:after="20"/>
            </w:pPr>
            <w:r>
              <w:rPr>
                <w:sz w:val="16"/>
              </w:rPr>
              <w:t>ENT-008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E1527" w14:textId="77777777" w:rsidR="00E64C1B" w:rsidRDefault="004C0EC8">
            <w:pPr>
              <w:spacing w:after="20"/>
            </w:pPr>
            <w:r>
              <w:rPr>
                <w:sz w:val="16"/>
              </w:rPr>
              <w:t>Response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E7B2B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Resposta TAKEN/NOT_TAKEN, motivo, captura e atraso.</w:t>
            </w:r>
          </w:p>
        </w:tc>
      </w:tr>
      <w:tr w:rsidR="00E64C1B" w:rsidRPr="00E44BE6" w14:paraId="621C695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7E8D8" w14:textId="77777777" w:rsidR="00E64C1B" w:rsidRDefault="004C0EC8">
            <w:pPr>
              <w:spacing w:after="20"/>
            </w:pPr>
            <w:r>
              <w:rPr>
                <w:sz w:val="16"/>
              </w:rPr>
              <w:t>ENT-009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C5753" w14:textId="77777777" w:rsidR="00E64C1B" w:rsidRDefault="004C0EC8">
            <w:pPr>
              <w:spacing w:after="20"/>
            </w:pPr>
            <w:r>
              <w:rPr>
                <w:sz w:val="16"/>
              </w:rPr>
              <w:t>EmailReminder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ECF1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Envio, tentativas, estado, conciliação e erro.</w:t>
            </w:r>
          </w:p>
        </w:tc>
      </w:tr>
      <w:tr w:rsidR="00E64C1B" w:rsidRPr="00E44BE6" w14:paraId="619F085F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23EB1" w14:textId="77777777" w:rsidR="00E64C1B" w:rsidRDefault="004C0EC8">
            <w:pPr>
              <w:spacing w:after="20"/>
            </w:pPr>
            <w:r>
              <w:rPr>
                <w:sz w:val="16"/>
              </w:rPr>
              <w:t>ENT-010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BF175" w14:textId="77777777" w:rsidR="00E64C1B" w:rsidRDefault="004C0EC8">
            <w:pPr>
              <w:spacing w:after="20"/>
            </w:pPr>
            <w:r>
              <w:rPr>
                <w:sz w:val="16"/>
              </w:rPr>
              <w:t>ExportRequest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AD16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Pedido, snapshot, arquivo privado, checksum e expiração.</w:t>
            </w:r>
          </w:p>
        </w:tc>
      </w:tr>
      <w:tr w:rsidR="00E64C1B" w:rsidRPr="00E44BE6" w14:paraId="11D79EF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0FCB4" w14:textId="77777777" w:rsidR="00E64C1B" w:rsidRDefault="004C0EC8">
            <w:pPr>
              <w:spacing w:after="20"/>
            </w:pPr>
            <w:r>
              <w:rPr>
                <w:sz w:val="16"/>
              </w:rPr>
              <w:t>ENT-011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B5735" w14:textId="77777777" w:rsidR="00E64C1B" w:rsidRDefault="004C0EC8">
            <w:pPr>
              <w:spacing w:after="20"/>
            </w:pPr>
            <w:r>
              <w:rPr>
                <w:sz w:val="16"/>
              </w:rPr>
              <w:t>IdempotencyRecord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D99F1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Chave, hash da requisição e snapshot da resposta.</w:t>
            </w:r>
          </w:p>
        </w:tc>
      </w:tr>
      <w:tr w:rsidR="00E64C1B" w:rsidRPr="00E44BE6" w14:paraId="751ACBD9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A89EE" w14:textId="77777777" w:rsidR="00E64C1B" w:rsidRDefault="004C0EC8">
            <w:pPr>
              <w:spacing w:after="20"/>
            </w:pPr>
            <w:r>
              <w:rPr>
                <w:sz w:val="16"/>
              </w:rPr>
              <w:t>ENT-012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A3047" w14:textId="77777777" w:rsidR="00E64C1B" w:rsidRDefault="004C0EC8">
            <w:pPr>
              <w:spacing w:after="20"/>
            </w:pPr>
            <w:r>
              <w:rPr>
                <w:sz w:val="16"/>
              </w:rPr>
              <w:t>OutboxEvent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ACBD7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Evento transacional para processamento assíncrono.</w:t>
            </w:r>
          </w:p>
        </w:tc>
      </w:tr>
      <w:tr w:rsidR="00E64C1B" w:rsidRPr="00E44BE6" w14:paraId="7B36593E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B39E2" w14:textId="77777777" w:rsidR="00E64C1B" w:rsidRDefault="004C0EC8">
            <w:pPr>
              <w:spacing w:after="20"/>
            </w:pPr>
            <w:r>
              <w:rPr>
                <w:sz w:val="16"/>
              </w:rPr>
              <w:t>ENT-013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86080" w14:textId="77777777" w:rsidR="00E64C1B" w:rsidRDefault="004C0EC8">
            <w:pPr>
              <w:spacing w:after="20"/>
            </w:pPr>
            <w:r>
              <w:rPr>
                <w:sz w:val="16"/>
              </w:rPr>
              <w:t>AuditEvent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B00B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Trilha imutável e minimizada de ações críticas.</w:t>
            </w:r>
          </w:p>
        </w:tc>
      </w:tr>
      <w:tr w:rsidR="00E64C1B" w:rsidRPr="00E44BE6" w14:paraId="09A995CC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AA2A5" w14:textId="77777777" w:rsidR="00E64C1B" w:rsidRDefault="004C0EC8">
            <w:pPr>
              <w:spacing w:after="20"/>
            </w:pPr>
            <w:r>
              <w:rPr>
                <w:sz w:val="16"/>
              </w:rPr>
              <w:t>ENT-014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E8F5A" w14:textId="77777777" w:rsidR="00E64C1B" w:rsidRDefault="004C0EC8">
            <w:pPr>
              <w:spacing w:after="20"/>
            </w:pPr>
            <w:r>
              <w:rPr>
                <w:sz w:val="16"/>
              </w:rPr>
              <w:t>PurgeTombstone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E2976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Impressão irreversível para impedir restauração indevida.</w:t>
            </w:r>
          </w:p>
        </w:tc>
      </w:tr>
      <w:tr w:rsidR="00E64C1B" w:rsidRPr="00E44BE6" w14:paraId="18A5694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46563" w14:textId="77777777" w:rsidR="00E64C1B" w:rsidRDefault="004C0EC8">
            <w:pPr>
              <w:spacing w:after="20"/>
            </w:pPr>
            <w:r>
              <w:rPr>
                <w:sz w:val="16"/>
              </w:rPr>
              <w:t>ENT-015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25C3B" w14:textId="77777777" w:rsidR="00E64C1B" w:rsidRDefault="004C0EC8">
            <w:pPr>
              <w:spacing w:after="20"/>
            </w:pPr>
            <w:r>
              <w:rPr>
                <w:sz w:val="16"/>
              </w:rPr>
              <w:t>IncidentRecord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93866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Registro segregado de incidente de segurança.</w:t>
            </w:r>
          </w:p>
        </w:tc>
      </w:tr>
      <w:tr w:rsidR="00E64C1B" w:rsidRPr="00E44BE6" w14:paraId="055A12F2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4F342" w14:textId="77777777" w:rsidR="00E64C1B" w:rsidRDefault="004C0EC8">
            <w:pPr>
              <w:spacing w:after="20"/>
            </w:pPr>
            <w:r>
              <w:rPr>
                <w:sz w:val="16"/>
              </w:rPr>
              <w:t>ENT-016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4E75E" w14:textId="77777777" w:rsidR="00E64C1B" w:rsidRDefault="004C0EC8">
            <w:pPr>
              <w:spacing w:after="20"/>
            </w:pPr>
            <w:r>
              <w:rPr>
                <w:sz w:val="16"/>
              </w:rPr>
              <w:t>ExternalRightsRequest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CEA6D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Protocolo de solicitação externa de direito.</w:t>
            </w:r>
          </w:p>
        </w:tc>
      </w:tr>
      <w:tr w:rsidR="00E64C1B" w:rsidRPr="00E44BE6" w14:paraId="252A13B3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57BFE" w14:textId="77777777" w:rsidR="00E64C1B" w:rsidRDefault="004C0EC8">
            <w:pPr>
              <w:spacing w:after="20"/>
            </w:pPr>
            <w:r>
              <w:rPr>
                <w:sz w:val="16"/>
              </w:rPr>
              <w:t>ENT-017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2B44F" w14:textId="77777777" w:rsidR="00E64C1B" w:rsidRDefault="004C0EC8">
            <w:pPr>
              <w:spacing w:after="20"/>
            </w:pPr>
            <w:r>
              <w:rPr>
                <w:sz w:val="16"/>
              </w:rPr>
              <w:t>PerformanceProfile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C306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Perfil versionado e reproduzível de desempenho.</w:t>
            </w:r>
          </w:p>
        </w:tc>
      </w:tr>
    </w:tbl>
    <w:p w14:paraId="5A426E8D" w14:textId="77777777" w:rsidR="00E64C1B" w:rsidRPr="00783FC5" w:rsidRDefault="00E64C1B">
      <w:pPr>
        <w:spacing w:after="20"/>
        <w:rPr>
          <w:lang w:val="pt-BR"/>
        </w:rPr>
      </w:pPr>
    </w:p>
    <w:p w14:paraId="4197FDBA" w14:textId="77777777" w:rsidR="00E64C1B" w:rsidRDefault="004C0EC8">
      <w:pPr>
        <w:pStyle w:val="Ttulo2"/>
      </w:pPr>
      <w:r>
        <w:t xml:space="preserve">5.1 Dicionário de campos críticos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13"/>
        <w:gridCol w:w="1175"/>
        <w:gridCol w:w="680"/>
        <w:gridCol w:w="483"/>
        <w:gridCol w:w="710"/>
        <w:gridCol w:w="3023"/>
        <w:gridCol w:w="878"/>
        <w:gridCol w:w="707"/>
        <w:gridCol w:w="563"/>
        <w:gridCol w:w="776"/>
        <w:gridCol w:w="1016"/>
      </w:tblGrid>
      <w:tr w:rsidR="00E64C1B" w14:paraId="4A62D770" w14:textId="77777777">
        <w:trPr>
          <w:cantSplit/>
          <w:tblHeader/>
          <w:jc w:val="center"/>
        </w:trPr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D8EA0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Ent.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589F5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A635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179F0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Obrig.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FBFBC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Tam./prec.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B571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Formato/valores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8748E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Padrão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C40B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Unicidade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B206C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77958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LGPD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701F5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Validação</w:t>
            </w:r>
          </w:p>
        </w:tc>
      </w:tr>
      <w:tr w:rsidR="00E64C1B" w:rsidRPr="00E44BE6" w14:paraId="02664E48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FCFCF" w14:textId="77777777" w:rsidR="00E64C1B" w:rsidRDefault="004C0EC8">
            <w:pPr>
              <w:spacing w:after="20"/>
            </w:pPr>
            <w:r>
              <w:rPr>
                <w:sz w:val="16"/>
              </w:rPr>
              <w:t>ENT-001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41629" w14:textId="77777777" w:rsidR="00E64C1B" w:rsidRDefault="004C0EC8">
            <w:pPr>
              <w:spacing w:after="20"/>
            </w:pPr>
            <w:r>
              <w:rPr>
                <w:sz w:val="16"/>
              </w:rPr>
              <w:t>email_normalized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2F431" w14:textId="77777777" w:rsidR="00E64C1B" w:rsidRDefault="004C0EC8">
            <w:pPr>
              <w:spacing w:after="20"/>
            </w:pPr>
            <w:r>
              <w:rPr>
                <w:sz w:val="16"/>
              </w:rPr>
              <w:t>string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ED8B6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CA0F2" w14:textId="77777777" w:rsidR="00E64C1B" w:rsidRDefault="004C0EC8">
            <w:pPr>
              <w:spacing w:after="20"/>
            </w:pPr>
            <w:r>
              <w:rPr>
                <w:sz w:val="16"/>
              </w:rPr>
              <w:t>254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75428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e-mail normalizado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4601E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sem padrão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833B8" w14:textId="77777777" w:rsidR="00E64C1B" w:rsidRDefault="004C0EC8">
            <w:pPr>
              <w:spacing w:after="20"/>
            </w:pPr>
            <w:r>
              <w:rPr>
                <w:sz w:val="16"/>
              </w:rPr>
              <w:t>único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4E500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1EB99" w14:textId="77777777" w:rsidR="00E64C1B" w:rsidRDefault="004C0EC8">
            <w:pPr>
              <w:spacing w:after="20"/>
            </w:pPr>
            <w:r>
              <w:rPr>
                <w:sz w:val="16"/>
              </w:rPr>
              <w:t>identificação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801B4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normalizar antes de consultar/persistir</w:t>
            </w:r>
          </w:p>
        </w:tc>
      </w:tr>
      <w:tr w:rsidR="00E64C1B" w:rsidRPr="00E44BE6" w14:paraId="19EA88CE" w14:textId="77777777">
        <w:trPr>
          <w:cantSplit/>
          <w:jc w:val="center"/>
        </w:trPr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5C53F" w14:textId="77777777" w:rsidR="00E64C1B" w:rsidRDefault="004C0EC8">
            <w:pPr>
              <w:spacing w:after="20"/>
            </w:pPr>
            <w:r>
              <w:rPr>
                <w:sz w:val="16"/>
              </w:rPr>
              <w:lastRenderedPageBreak/>
              <w:t>ENT-001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CD85C" w14:textId="77777777" w:rsidR="00E64C1B" w:rsidRDefault="004C0EC8">
            <w:pPr>
              <w:spacing w:after="20"/>
            </w:pPr>
            <w:r>
              <w:rPr>
                <w:sz w:val="16"/>
              </w:rPr>
              <w:t>password_hash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4FD10" w14:textId="77777777" w:rsidR="00E64C1B" w:rsidRDefault="004C0EC8">
            <w:pPr>
              <w:spacing w:after="20"/>
            </w:pPr>
            <w:r>
              <w:rPr>
                <w:sz w:val="16"/>
              </w:rPr>
              <w:t>string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D3F21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BB98C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conforme algoritmo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9DA32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hash adaptativo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47BB1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A12BD" w14:textId="77777777" w:rsidR="00E64C1B" w:rsidRDefault="004C0EC8">
            <w:pPr>
              <w:spacing w:after="20"/>
            </w:pPr>
            <w:r>
              <w:rPr>
                <w:sz w:val="16"/>
              </w:rPr>
              <w:t>não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DA38B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7DEE5" w14:textId="77777777" w:rsidR="00E64C1B" w:rsidRDefault="004C0EC8">
            <w:pPr>
              <w:spacing w:after="20"/>
            </w:pPr>
            <w:r>
              <w:rPr>
                <w:sz w:val="16"/>
              </w:rPr>
              <w:t>credencial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EB10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nunca armazenar senha em claro</w:t>
            </w:r>
          </w:p>
        </w:tc>
      </w:tr>
      <w:tr w:rsidR="00E64C1B" w14:paraId="45952DAD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EF4D7" w14:textId="77777777" w:rsidR="00E64C1B" w:rsidRDefault="004C0EC8">
            <w:pPr>
              <w:spacing w:after="20"/>
            </w:pPr>
            <w:r>
              <w:rPr>
                <w:sz w:val="16"/>
              </w:rPr>
              <w:t>ENT-001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3CA2C" w14:textId="77777777" w:rsidR="00E64C1B" w:rsidRDefault="004C0EC8">
            <w:pPr>
              <w:spacing w:after="20"/>
            </w:pPr>
            <w:r>
              <w:rPr>
                <w:sz w:val="16"/>
              </w:rPr>
              <w:t>account_timezone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FF3AA" w14:textId="77777777" w:rsidR="00E64C1B" w:rsidRDefault="004C0EC8">
            <w:pPr>
              <w:spacing w:after="20"/>
            </w:pPr>
            <w:r>
              <w:rPr>
                <w:sz w:val="16"/>
              </w:rPr>
              <w:t>string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3C05C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77027" w14:textId="77777777" w:rsidR="00E64C1B" w:rsidRDefault="004C0EC8">
            <w:pPr>
              <w:spacing w:after="20"/>
            </w:pPr>
            <w:r>
              <w:rPr>
                <w:sz w:val="16"/>
              </w:rPr>
              <w:t>64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63CC4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identificador IANA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618AC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D66CA" w14:textId="77777777" w:rsidR="00E64C1B" w:rsidRDefault="004C0EC8">
            <w:pPr>
              <w:spacing w:after="20"/>
            </w:pPr>
            <w:r>
              <w:rPr>
                <w:sz w:val="16"/>
              </w:rPr>
              <w:t>não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D00DE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701F1" w14:textId="77777777" w:rsidR="00E64C1B" w:rsidRDefault="004C0EC8">
            <w:pPr>
              <w:spacing w:after="20"/>
            </w:pPr>
            <w:r>
              <w:rPr>
                <w:sz w:val="16"/>
              </w:rPr>
              <w:t>operacional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2445B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imutável no MVP</w:t>
            </w:r>
          </w:p>
        </w:tc>
      </w:tr>
      <w:tr w:rsidR="00E64C1B" w:rsidRPr="00E44BE6" w14:paraId="5ECE6822" w14:textId="77777777">
        <w:trPr>
          <w:cantSplit/>
          <w:jc w:val="center"/>
        </w:trPr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61ECB" w14:textId="77777777" w:rsidR="00E64C1B" w:rsidRDefault="004C0EC8">
            <w:pPr>
              <w:spacing w:after="20"/>
            </w:pPr>
            <w:r>
              <w:rPr>
                <w:sz w:val="16"/>
              </w:rPr>
              <w:t>ENT-005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7F62A" w14:textId="77777777" w:rsidR="00E64C1B" w:rsidRDefault="004C0EC8">
            <w:pPr>
              <w:spacing w:after="20"/>
            </w:pPr>
            <w:r>
              <w:rPr>
                <w:sz w:val="16"/>
              </w:rPr>
              <w:t>row_version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B6760" w14:textId="77777777" w:rsidR="00E64C1B" w:rsidRDefault="004C0EC8">
            <w:pPr>
              <w:spacing w:after="20"/>
            </w:pPr>
            <w:r>
              <w:rPr>
                <w:sz w:val="16"/>
              </w:rPr>
              <w:t>integer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9979A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9E4F5" w14:textId="77777777" w:rsidR="00E64C1B" w:rsidRDefault="004C0EC8">
            <w:pPr>
              <w:spacing w:after="20"/>
            </w:pPr>
            <w:r>
              <w:rPr>
                <w:sz w:val="16"/>
              </w:rPr>
              <w:t>64 bits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16824" w14:textId="77777777" w:rsidR="00E64C1B" w:rsidRDefault="004C0EC8">
            <w:pPr>
              <w:spacing w:after="20"/>
            </w:pPr>
            <w:r>
              <w:rPr>
                <w:sz w:val="16"/>
              </w:rPr>
              <w:t>&gt;=1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4FE73" w14:textId="77777777" w:rsidR="00E64C1B" w:rsidRDefault="004C0EC8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265A8" w14:textId="77777777" w:rsidR="00E64C1B" w:rsidRDefault="004C0EC8">
            <w:pPr>
              <w:spacing w:after="20"/>
            </w:pPr>
            <w:r>
              <w:rPr>
                <w:sz w:val="16"/>
              </w:rPr>
              <w:t>não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2BCBE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F8F46" w14:textId="77777777" w:rsidR="00E64C1B" w:rsidRDefault="004C0EC8">
            <w:pPr>
              <w:spacing w:after="20"/>
            </w:pPr>
            <w:r>
              <w:rPr>
                <w:sz w:val="16"/>
              </w:rPr>
              <w:t>operacional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870D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incrementar uma vez por edição</w:t>
            </w:r>
          </w:p>
        </w:tc>
      </w:tr>
      <w:tr w:rsidR="00E64C1B" w14:paraId="050CC07F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DD3BE" w14:textId="77777777" w:rsidR="00E64C1B" w:rsidRDefault="004C0EC8">
            <w:pPr>
              <w:spacing w:after="20"/>
            </w:pPr>
            <w:r>
              <w:rPr>
                <w:sz w:val="16"/>
              </w:rPr>
              <w:t>ENT-006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0EF60" w14:textId="77777777" w:rsidR="00E64C1B" w:rsidRDefault="004C0EC8">
            <w:pPr>
              <w:spacing w:after="20"/>
            </w:pPr>
            <w:r>
              <w:rPr>
                <w:sz w:val="16"/>
              </w:rPr>
              <w:t>time_of_day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BF710" w14:textId="77777777" w:rsidR="00E64C1B" w:rsidRDefault="004C0EC8">
            <w:pPr>
              <w:spacing w:after="20"/>
            </w:pPr>
            <w:r>
              <w:rPr>
                <w:sz w:val="16"/>
              </w:rPr>
              <w:t>time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1FBB4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1E887" w14:textId="77777777" w:rsidR="00E64C1B" w:rsidRDefault="004C0EC8">
            <w:pPr>
              <w:spacing w:after="20"/>
            </w:pPr>
            <w:r>
              <w:rPr>
                <w:sz w:val="16"/>
              </w:rPr>
              <w:t>HH:MM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26F78" w14:textId="77777777" w:rsidR="00E64C1B" w:rsidRDefault="004C0EC8">
            <w:pPr>
              <w:spacing w:after="20"/>
            </w:pPr>
            <w:r>
              <w:rPr>
                <w:sz w:val="16"/>
              </w:rPr>
              <w:t>^([01]\d|2[0-3]):[0-5]\d$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AFBB4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6E933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único por plano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D4E4C" w14:textId="77777777" w:rsidR="00E64C1B" w:rsidRDefault="004C0EC8">
            <w:pPr>
              <w:spacing w:after="20"/>
            </w:pPr>
            <w:r>
              <w:rPr>
                <w:sz w:val="16"/>
              </w:rPr>
              <w:t>ENT-005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1B4B7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saúde sensível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EBB1A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1 a 10 por plano</w:t>
            </w:r>
          </w:p>
        </w:tc>
      </w:tr>
      <w:tr w:rsidR="00E64C1B" w14:paraId="037AD8C7" w14:textId="77777777">
        <w:trPr>
          <w:cantSplit/>
          <w:jc w:val="center"/>
        </w:trPr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178EA" w14:textId="77777777" w:rsidR="00E64C1B" w:rsidRDefault="004C0EC8">
            <w:pPr>
              <w:spacing w:after="20"/>
            </w:pPr>
            <w:r>
              <w:rPr>
                <w:sz w:val="16"/>
              </w:rPr>
              <w:t>ENT-007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88C5D" w14:textId="77777777" w:rsidR="00E64C1B" w:rsidRDefault="004C0EC8">
            <w:pPr>
              <w:spacing w:after="20"/>
            </w:pPr>
            <w:r>
              <w:rPr>
                <w:sz w:val="16"/>
              </w:rPr>
              <w:t>local_scheduled_date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DA014" w14:textId="77777777" w:rsidR="00E64C1B" w:rsidRDefault="004C0EC8">
            <w:pPr>
              <w:spacing w:after="20"/>
            </w:pPr>
            <w:r>
              <w:rPr>
                <w:sz w:val="16"/>
              </w:rPr>
              <w:t>date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3065D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81B98" w14:textId="77777777" w:rsidR="00E64C1B" w:rsidRDefault="004C0EC8">
            <w:pPr>
              <w:spacing w:after="20"/>
            </w:pPr>
            <w:r>
              <w:rPr>
                <w:sz w:val="16"/>
              </w:rPr>
              <w:t>YYYY-MM-DD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748CC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data civil válida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084E3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6DCF1" w14:textId="77777777" w:rsidR="00E64C1B" w:rsidRDefault="004C0EC8">
            <w:pPr>
              <w:spacing w:after="20"/>
            </w:pPr>
            <w:r>
              <w:rPr>
                <w:sz w:val="16"/>
              </w:rPr>
              <w:t>composta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6F9A4" w14:textId="77777777" w:rsidR="00E64C1B" w:rsidRDefault="004C0EC8">
            <w:pPr>
              <w:spacing w:after="20"/>
            </w:pPr>
            <w:r>
              <w:rPr>
                <w:sz w:val="16"/>
              </w:rPr>
              <w:t>ENT-005/006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3FE98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saúde sensível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AC3EA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usar fuso da conta</w:t>
            </w:r>
          </w:p>
        </w:tc>
      </w:tr>
      <w:tr w:rsidR="00E64C1B" w14:paraId="6024121B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B0BEF" w14:textId="77777777" w:rsidR="00E64C1B" w:rsidRDefault="004C0EC8">
            <w:pPr>
              <w:spacing w:after="20"/>
            </w:pPr>
            <w:r>
              <w:rPr>
                <w:sz w:val="16"/>
              </w:rPr>
              <w:t>ENT-007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587CB" w14:textId="77777777" w:rsidR="00E64C1B" w:rsidRDefault="004C0EC8">
            <w:pPr>
              <w:spacing w:after="20"/>
            </w:pPr>
            <w:r>
              <w:rPr>
                <w:sz w:val="16"/>
              </w:rPr>
              <w:t>status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76AE3" w14:textId="77777777" w:rsidR="00E64C1B" w:rsidRDefault="004C0EC8">
            <w:pPr>
              <w:spacing w:after="20"/>
            </w:pPr>
            <w:r>
              <w:rPr>
                <w:sz w:val="16"/>
              </w:rPr>
              <w:t>enum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C4EC5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6C046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AF5B4" w14:textId="77777777" w:rsidR="00E64C1B" w:rsidRDefault="004C0EC8">
            <w:pPr>
              <w:spacing w:after="20"/>
            </w:pPr>
            <w:r>
              <w:rPr>
                <w:sz w:val="16"/>
              </w:rPr>
              <w:t>PROGRAMMED|NO_RESPONSE|TAKEN|NOT_TAKEN|CANCELED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0BDAD" w14:textId="77777777" w:rsidR="00E64C1B" w:rsidRDefault="004C0EC8">
            <w:pPr>
              <w:spacing w:after="20"/>
            </w:pPr>
            <w:r>
              <w:rPr>
                <w:sz w:val="16"/>
              </w:rPr>
              <w:t>PROGRAMMED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97408" w14:textId="77777777" w:rsidR="00E64C1B" w:rsidRDefault="004C0EC8">
            <w:pPr>
              <w:spacing w:after="20"/>
            </w:pPr>
            <w:r>
              <w:rPr>
                <w:sz w:val="16"/>
              </w:rPr>
              <w:t>não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548B9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3B7BF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saúde sensível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D12B8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transições fechadas</w:t>
            </w:r>
          </w:p>
        </w:tc>
      </w:tr>
      <w:tr w:rsidR="00E64C1B" w14:paraId="0735D0ED" w14:textId="77777777">
        <w:trPr>
          <w:cantSplit/>
          <w:jc w:val="center"/>
        </w:trPr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779FC" w14:textId="77777777" w:rsidR="00E64C1B" w:rsidRDefault="004C0EC8">
            <w:pPr>
              <w:spacing w:after="20"/>
            </w:pPr>
            <w:r>
              <w:rPr>
                <w:sz w:val="16"/>
              </w:rPr>
              <w:t>ENT-008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FB320" w14:textId="77777777" w:rsidR="00E64C1B" w:rsidRDefault="004C0EC8">
            <w:pPr>
              <w:spacing w:after="20"/>
            </w:pPr>
            <w:r>
              <w:rPr>
                <w:sz w:val="16"/>
              </w:rPr>
              <w:t>type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7D91E" w14:textId="77777777" w:rsidR="00E64C1B" w:rsidRDefault="004C0EC8">
            <w:pPr>
              <w:spacing w:after="20"/>
            </w:pPr>
            <w:r>
              <w:rPr>
                <w:sz w:val="16"/>
              </w:rPr>
              <w:t>enum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155E7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93816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9948A" w14:textId="77777777" w:rsidR="00E64C1B" w:rsidRDefault="004C0EC8">
            <w:pPr>
              <w:spacing w:after="20"/>
            </w:pPr>
            <w:r>
              <w:rPr>
                <w:sz w:val="16"/>
              </w:rPr>
              <w:t>TAKEN|NOT_TAKEN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41EDD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0EEFB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único por occurrence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D0633" w14:textId="77777777" w:rsidR="00E64C1B" w:rsidRDefault="004C0EC8">
            <w:pPr>
              <w:spacing w:after="20"/>
            </w:pPr>
            <w:r>
              <w:rPr>
                <w:sz w:val="16"/>
              </w:rPr>
              <w:t>ENT-007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3A565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saúde sensível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D0FD9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primeira resposta vence</w:t>
            </w:r>
          </w:p>
        </w:tc>
      </w:tr>
      <w:tr w:rsidR="00E64C1B" w14:paraId="07523208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CC673" w14:textId="77777777" w:rsidR="00E64C1B" w:rsidRDefault="004C0EC8">
            <w:pPr>
              <w:spacing w:after="20"/>
            </w:pPr>
            <w:r>
              <w:rPr>
                <w:sz w:val="16"/>
              </w:rPr>
              <w:t>ENT-008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60604" w14:textId="77777777" w:rsidR="00E64C1B" w:rsidRDefault="004C0EC8">
            <w:pPr>
              <w:spacing w:after="20"/>
            </w:pPr>
            <w:r>
              <w:rPr>
                <w:sz w:val="16"/>
              </w:rPr>
              <w:t>reason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191EF" w14:textId="77777777" w:rsidR="00E64C1B" w:rsidRDefault="004C0EC8">
            <w:pPr>
              <w:spacing w:after="20"/>
            </w:pPr>
            <w:r>
              <w:rPr>
                <w:sz w:val="16"/>
              </w:rPr>
              <w:t>enum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8466F" w14:textId="77777777" w:rsidR="00E64C1B" w:rsidRDefault="004C0EC8">
            <w:pPr>
              <w:spacing w:after="20"/>
            </w:pPr>
            <w:r>
              <w:rPr>
                <w:sz w:val="16"/>
              </w:rPr>
              <w:t>não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2C42C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CC07F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lista fechada aprovada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1B35D" w14:textId="77777777" w:rsidR="00E64C1B" w:rsidRDefault="004C0EC8">
            <w:pPr>
              <w:spacing w:after="20"/>
            </w:pPr>
            <w:r>
              <w:rPr>
                <w:sz w:val="16"/>
              </w:rPr>
              <w:t>null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AA77E" w14:textId="77777777" w:rsidR="00E64C1B" w:rsidRDefault="004C0EC8">
            <w:pPr>
              <w:spacing w:after="20"/>
            </w:pPr>
            <w:r>
              <w:rPr>
                <w:sz w:val="16"/>
              </w:rPr>
              <w:t>não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842CC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7700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saúde sensível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18B84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proibido quando type=TAKEN</w:t>
            </w:r>
          </w:p>
        </w:tc>
      </w:tr>
      <w:tr w:rsidR="00E64C1B" w14:paraId="64A19C6F" w14:textId="77777777">
        <w:trPr>
          <w:cantSplit/>
          <w:jc w:val="center"/>
        </w:trPr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5FFAC" w14:textId="77777777" w:rsidR="00E64C1B" w:rsidRDefault="004C0EC8">
            <w:pPr>
              <w:spacing w:after="20"/>
            </w:pPr>
            <w:r>
              <w:rPr>
                <w:sz w:val="16"/>
              </w:rPr>
              <w:t>ENT-009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E4E1D" w14:textId="77777777" w:rsidR="00E64C1B" w:rsidRDefault="004C0EC8">
            <w:pPr>
              <w:spacing w:after="20"/>
            </w:pPr>
            <w:r>
              <w:rPr>
                <w:sz w:val="16"/>
              </w:rPr>
              <w:t>status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78647" w14:textId="77777777" w:rsidR="00E64C1B" w:rsidRDefault="004C0EC8">
            <w:pPr>
              <w:spacing w:after="20"/>
            </w:pPr>
            <w:r>
              <w:rPr>
                <w:sz w:val="16"/>
              </w:rPr>
              <w:t>enum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7202C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9EB4F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51FCD" w14:textId="77777777" w:rsidR="00E64C1B" w:rsidRDefault="004C0EC8">
            <w:pPr>
              <w:spacing w:after="20"/>
            </w:pPr>
            <w:r>
              <w:rPr>
                <w:sz w:val="16"/>
              </w:rPr>
              <w:t>REQUESTED|DELIVERY_UNKNOWN|SENT|FAILED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1B6BE" w14:textId="77777777" w:rsidR="00E64C1B" w:rsidRDefault="004C0EC8">
            <w:pPr>
              <w:spacing w:after="20"/>
            </w:pPr>
            <w:r>
              <w:rPr>
                <w:sz w:val="16"/>
              </w:rPr>
              <w:t>REQUESTED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C6480" w14:textId="77777777" w:rsidR="00E64C1B" w:rsidRDefault="004C0EC8">
            <w:pPr>
              <w:spacing w:after="20"/>
            </w:pPr>
            <w:r>
              <w:rPr>
                <w:sz w:val="16"/>
              </w:rPr>
              <w:t>não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86C4C" w14:textId="77777777" w:rsidR="00E64C1B" w:rsidRDefault="004C0EC8">
            <w:pPr>
              <w:spacing w:after="20"/>
            </w:pPr>
            <w:r>
              <w:rPr>
                <w:sz w:val="16"/>
              </w:rPr>
              <w:t>ENT-007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F8BBA" w14:textId="77777777" w:rsidR="00E64C1B" w:rsidRDefault="004C0EC8">
            <w:pPr>
              <w:spacing w:after="20"/>
            </w:pPr>
            <w:r>
              <w:rPr>
                <w:sz w:val="16"/>
              </w:rPr>
              <w:t>operacional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062F7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SENT não significa entrega</w:t>
            </w:r>
          </w:p>
        </w:tc>
      </w:tr>
      <w:tr w:rsidR="00E64C1B" w14:paraId="4A07F7B2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B2E29" w14:textId="77777777" w:rsidR="00E64C1B" w:rsidRDefault="004C0EC8">
            <w:pPr>
              <w:spacing w:after="20"/>
            </w:pPr>
            <w:r>
              <w:rPr>
                <w:sz w:val="16"/>
              </w:rPr>
              <w:t>ENT-010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69A96" w14:textId="77777777" w:rsidR="00E64C1B" w:rsidRDefault="004C0EC8">
            <w:pPr>
              <w:spacing w:after="20"/>
            </w:pPr>
            <w:r>
              <w:rPr>
                <w:sz w:val="16"/>
              </w:rPr>
              <w:t>expires_at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52F1B" w14:textId="77777777" w:rsidR="00E64C1B" w:rsidRDefault="004C0EC8">
            <w:pPr>
              <w:spacing w:after="20"/>
            </w:pPr>
            <w:r>
              <w:rPr>
                <w:sz w:val="16"/>
              </w:rPr>
              <w:t>timestamp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CE4A4" w14:textId="77777777" w:rsidR="00E64C1B" w:rsidRDefault="004C0EC8">
            <w:pPr>
              <w:spacing w:after="20"/>
            </w:pPr>
            <w:r>
              <w:rPr>
                <w:sz w:val="16"/>
              </w:rPr>
              <w:t>cond.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C4C82" w14:textId="77777777" w:rsidR="00E64C1B" w:rsidRDefault="004C0EC8">
            <w:pPr>
              <w:spacing w:after="20"/>
            </w:pPr>
            <w:r>
              <w:rPr>
                <w:sz w:val="16"/>
              </w:rPr>
              <w:t>RFC3339 UTC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FE479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posterior a completed_at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D0093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BE2BE" w14:textId="77777777" w:rsidR="00E64C1B" w:rsidRDefault="004C0EC8">
            <w:pPr>
              <w:spacing w:after="20"/>
            </w:pPr>
            <w:r>
              <w:rPr>
                <w:sz w:val="16"/>
              </w:rPr>
              <w:t>não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6569D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5725E" w14:textId="77777777" w:rsidR="00E64C1B" w:rsidRDefault="004C0EC8">
            <w:pPr>
              <w:spacing w:after="20"/>
            </w:pPr>
            <w:r>
              <w:rPr>
                <w:sz w:val="16"/>
              </w:rPr>
              <w:t>operacional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155DE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obrigatório em COMPLETED</w:t>
            </w:r>
          </w:p>
        </w:tc>
      </w:tr>
      <w:tr w:rsidR="00E64C1B" w14:paraId="10961870" w14:textId="77777777">
        <w:trPr>
          <w:cantSplit/>
          <w:jc w:val="center"/>
        </w:trPr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63D89" w14:textId="77777777" w:rsidR="00E64C1B" w:rsidRDefault="004C0EC8">
            <w:pPr>
              <w:spacing w:after="20"/>
            </w:pPr>
            <w:r>
              <w:rPr>
                <w:sz w:val="16"/>
              </w:rPr>
              <w:t>ENT-011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36A64" w14:textId="77777777" w:rsidR="00E64C1B" w:rsidRDefault="004C0EC8">
            <w:pPr>
              <w:spacing w:after="20"/>
            </w:pPr>
            <w:r>
              <w:rPr>
                <w:sz w:val="16"/>
              </w:rPr>
              <w:t>key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54BF5" w14:textId="77777777" w:rsidR="00E64C1B" w:rsidRDefault="004C0EC8">
            <w:pPr>
              <w:spacing w:after="20"/>
            </w:pPr>
            <w:r>
              <w:rPr>
                <w:sz w:val="16"/>
              </w:rPr>
              <w:t>string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FB05F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E1975" w14:textId="77777777" w:rsidR="00E64C1B" w:rsidRDefault="004C0EC8">
            <w:pPr>
              <w:spacing w:after="20"/>
            </w:pPr>
            <w:r>
              <w:rPr>
                <w:sz w:val="16"/>
              </w:rPr>
              <w:t>1..100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37B8A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caracteres seguros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73566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862D9" w14:textId="77777777" w:rsidR="00E64C1B" w:rsidRDefault="004C0EC8">
            <w:pPr>
              <w:spacing w:after="20"/>
            </w:pPr>
            <w:r>
              <w:rPr>
                <w:sz w:val="16"/>
              </w:rPr>
              <w:t>composta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4DBAC" w14:textId="77777777" w:rsidR="00E64C1B" w:rsidRDefault="004C0EC8">
            <w:pPr>
              <w:spacing w:after="20"/>
            </w:pPr>
            <w:r>
              <w:rPr>
                <w:sz w:val="16"/>
              </w:rPr>
              <w:t>ENT-001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C4234" w14:textId="77777777" w:rsidR="00E64C1B" w:rsidRDefault="004C0EC8">
            <w:pPr>
              <w:spacing w:after="20"/>
            </w:pPr>
            <w:r>
              <w:rPr>
                <w:sz w:val="16"/>
              </w:rPr>
              <w:t>operacional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4B45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payload divergente retorna conflito</w:t>
            </w:r>
          </w:p>
        </w:tc>
      </w:tr>
    </w:tbl>
    <w:p w14:paraId="69343D14" w14:textId="77777777" w:rsidR="00E64C1B" w:rsidRDefault="00E64C1B">
      <w:pPr>
        <w:spacing w:after="20"/>
      </w:pPr>
    </w:p>
    <w:p w14:paraId="1418118B" w14:textId="77777777" w:rsidR="00E64C1B" w:rsidRPr="00783FC5" w:rsidRDefault="004C0EC8">
      <w:pPr>
        <w:pStyle w:val="Callout"/>
        <w:rPr>
          <w:lang w:val="pt-BR"/>
        </w:rPr>
      </w:pPr>
      <w:r>
        <w:rPr>
          <w:lang w:val="pt-BR"/>
        </w:rPr>
        <w:t>Regra de completude: o dicionário completo, com 100% dos campos do modelo físico e as mesmas 11 propriedades, está em docs/architecture/DATA_MODEL.md (Anexo C). A ausência de qualquer propriedade bloqueia o gate de documentação.</w:t>
      </w:r>
    </w:p>
    <w:p w14:paraId="7A65BCD6" w14:textId="77777777" w:rsidR="00E64C1B" w:rsidRPr="00783FC5" w:rsidRDefault="004C0EC8">
      <w:pPr>
        <w:pStyle w:val="Ttulo1"/>
        <w:pageBreakBefore/>
        <w:rPr>
          <w:lang w:val="pt-BR"/>
        </w:rPr>
      </w:pPr>
      <w:r>
        <w:rPr>
          <w:lang w:val="pt-BR"/>
        </w:rPr>
        <w:lastRenderedPageBreak/>
        <w:t>Seção 6: Requisitos, Fluxos, Estados e Concorrência</w:t>
      </w:r>
    </w:p>
    <w:p w14:paraId="2C0A588D" w14:textId="77777777" w:rsidR="00E64C1B" w:rsidRDefault="004C0EC8">
      <w:pPr>
        <w:pStyle w:val="Ttulo2"/>
      </w:pPr>
      <w:r>
        <w:t xml:space="preserve">6.1 Requisitos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64C1B" w14:paraId="130BFC9F" w14:textId="77777777">
        <w:trPr>
          <w:cantSplit/>
          <w:tblHeader/>
          <w:jc w:val="center"/>
        </w:trPr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3E7F9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7119F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Requisito</w:t>
            </w:r>
          </w:p>
        </w:tc>
      </w:tr>
      <w:tr w:rsidR="00E64C1B" w14:paraId="36750CAA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71CE7" w14:textId="77777777" w:rsidR="00E64C1B" w:rsidRDefault="004C0EC8">
            <w:pPr>
              <w:spacing w:after="20"/>
            </w:pPr>
            <w:r>
              <w:rPr>
                <w:sz w:val="16"/>
              </w:rPr>
              <w:t>RF-001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CAC26" w14:textId="77777777" w:rsidR="00E64C1B" w:rsidRDefault="004C0EC8">
            <w:pPr>
              <w:spacing w:after="20"/>
            </w:pPr>
            <w:r>
              <w:rPr>
                <w:sz w:val="16"/>
              </w:rPr>
              <w:t>Criar e verificar conta; consultar e atualizar o nome do perfil.</w:t>
            </w:r>
          </w:p>
        </w:tc>
      </w:tr>
      <w:tr w:rsidR="00E64C1B" w:rsidRPr="00E44BE6" w14:paraId="3A674769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3ADF3" w14:textId="77777777" w:rsidR="00E64C1B" w:rsidRDefault="004C0EC8">
            <w:pPr>
              <w:spacing w:after="20"/>
            </w:pPr>
            <w:r>
              <w:rPr>
                <w:sz w:val="16"/>
              </w:rPr>
              <w:t>RF-002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5151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Autenticar, encerrar sessão, recuperar senha e limitar sessões.</w:t>
            </w:r>
          </w:p>
        </w:tc>
      </w:tr>
      <w:tr w:rsidR="00E64C1B" w:rsidRPr="00E44BE6" w14:paraId="3E9E21B5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B4D21" w14:textId="77777777" w:rsidR="00E64C1B" w:rsidRDefault="004C0EC8">
            <w:pPr>
              <w:spacing w:after="20"/>
            </w:pPr>
            <w:r>
              <w:rPr>
                <w:sz w:val="16"/>
              </w:rPr>
              <w:t>RF-003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AB77D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Criar, editar, listar e excluir logicamente planos.</w:t>
            </w:r>
          </w:p>
        </w:tc>
      </w:tr>
      <w:tr w:rsidR="00E64C1B" w:rsidRPr="00E44BE6" w14:paraId="712A8C18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FFACA" w14:textId="77777777" w:rsidR="00E64C1B" w:rsidRDefault="004C0EC8">
            <w:pPr>
              <w:spacing w:after="20"/>
            </w:pPr>
            <w:r>
              <w:rPr>
                <w:sz w:val="16"/>
              </w:rPr>
              <w:t>RF-004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4EFA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Gerar ocorrências por horizonte móvel de 30 dias.</w:t>
            </w:r>
          </w:p>
        </w:tc>
      </w:tr>
      <w:tr w:rsidR="00E64C1B" w:rsidRPr="00E44BE6" w14:paraId="1BE2CC3F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D5801" w14:textId="77777777" w:rsidR="00E64C1B" w:rsidRDefault="004C0EC8">
            <w:pPr>
              <w:spacing w:after="20"/>
            </w:pPr>
            <w:r>
              <w:rPr>
                <w:sz w:val="16"/>
              </w:rPr>
              <w:t>RF-005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5C567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Exibir lembrete web em página ativa e enviar e-mail minimizado.</w:t>
            </w:r>
          </w:p>
        </w:tc>
      </w:tr>
      <w:tr w:rsidR="00E64C1B" w:rsidRPr="00E44BE6" w14:paraId="2FC678F9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25FD5" w14:textId="77777777" w:rsidR="00E64C1B" w:rsidRDefault="004C0EC8">
            <w:pPr>
              <w:spacing w:after="20"/>
            </w:pPr>
            <w:r>
              <w:rPr>
                <w:sz w:val="16"/>
              </w:rPr>
              <w:t>RF-006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34B24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Registrar TAKEN ou NOT_TAKEN uma única vez.</w:t>
            </w:r>
          </w:p>
        </w:tc>
      </w:tr>
      <w:tr w:rsidR="00E64C1B" w:rsidRPr="00E44BE6" w14:paraId="4A719BE2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BBA93" w14:textId="77777777" w:rsidR="00E64C1B" w:rsidRDefault="004C0EC8">
            <w:pPr>
              <w:spacing w:after="20"/>
            </w:pPr>
            <w:r>
              <w:rPr>
                <w:sz w:val="16"/>
              </w:rPr>
              <w:t>RF-007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19C9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Consultar histórico por período civil de até 12 meses.</w:t>
            </w:r>
          </w:p>
        </w:tc>
      </w:tr>
      <w:tr w:rsidR="00E64C1B" w:rsidRPr="00E44BE6" w14:paraId="01D47419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60226" w14:textId="77777777" w:rsidR="00E64C1B" w:rsidRDefault="004C0EC8">
            <w:pPr>
              <w:spacing w:after="20"/>
            </w:pPr>
            <w:r>
              <w:rPr>
                <w:sz w:val="16"/>
              </w:rPr>
              <w:t>RF-008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D257F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Gerar, consultar, cancelar (enquanto REQUESTED ou PROCESSING) e baixar PDF declaratório privado.</w:t>
            </w:r>
          </w:p>
        </w:tc>
      </w:tr>
      <w:tr w:rsidR="00E64C1B" w14:paraId="0DF6BB1D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69954" w14:textId="77777777" w:rsidR="00E64C1B" w:rsidRDefault="004C0EC8">
            <w:pPr>
              <w:spacing w:after="20"/>
            </w:pPr>
            <w:r>
              <w:rPr>
                <w:sz w:val="16"/>
              </w:rPr>
              <w:t>RF-009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518D7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Persistir preferências de acessibilidade.</w:t>
            </w:r>
          </w:p>
        </w:tc>
      </w:tr>
      <w:tr w:rsidR="00E64C1B" w:rsidRPr="00E44BE6" w14:paraId="2734352E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4F431" w14:textId="77777777" w:rsidR="00E64C1B" w:rsidRDefault="004C0EC8">
            <w:pPr>
              <w:spacing w:after="20"/>
            </w:pPr>
            <w:r>
              <w:rPr>
                <w:sz w:val="16"/>
              </w:rPr>
              <w:t>RF-010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8DF8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Solicitar exclusão da conta e coordenar expurgo.</w:t>
            </w:r>
          </w:p>
        </w:tc>
      </w:tr>
      <w:tr w:rsidR="00E64C1B" w:rsidRPr="00E44BE6" w14:paraId="1DAEC24C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8F836" w14:textId="77777777" w:rsidR="00E64C1B" w:rsidRDefault="004C0EC8">
            <w:pPr>
              <w:spacing w:after="20"/>
            </w:pPr>
            <w:r>
              <w:rPr>
                <w:sz w:val="16"/>
              </w:rPr>
              <w:t>RF-011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6E292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Receber solicitações externas de direitos por canal aprovado, em procedimento operacional sem endpoint HTTP além de getPrivacy.</w:t>
            </w:r>
          </w:p>
        </w:tc>
      </w:tr>
      <w:tr w:rsidR="00E64C1B" w:rsidRPr="00E44BE6" w14:paraId="506C79B5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0AD7B" w14:textId="77777777" w:rsidR="00E64C1B" w:rsidRDefault="004C0EC8">
            <w:pPr>
              <w:spacing w:after="20"/>
            </w:pPr>
            <w:r>
              <w:rPr>
                <w:sz w:val="16"/>
              </w:rPr>
              <w:t>RF-012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C39A7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Registrar e tratar incidentes de segurança em procedimento operacional, sem endpoint HTTP.</w:t>
            </w:r>
          </w:p>
        </w:tc>
      </w:tr>
    </w:tbl>
    <w:p w14:paraId="6C85FDE0" w14:textId="77777777" w:rsidR="00E64C1B" w:rsidRPr="00783FC5" w:rsidRDefault="00E64C1B">
      <w:pPr>
        <w:spacing w:after="20"/>
        <w:rPr>
          <w:lang w:val="pt-BR"/>
        </w:rPr>
      </w:pPr>
    </w:p>
    <w:p w14:paraId="6B697481" w14:textId="77777777" w:rsidR="00E64C1B" w:rsidRDefault="004C0EC8">
      <w:pPr>
        <w:pStyle w:val="Ttulo2"/>
      </w:pPr>
      <w:r>
        <w:t xml:space="preserve">6.2 Requisitos não funcionais consolidados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64C1B" w14:paraId="206693B9" w14:textId="77777777">
        <w:trPr>
          <w:cantSplit/>
          <w:tblHeader/>
          <w:jc w:val="center"/>
        </w:trPr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77C10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F4DBF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Requisito mensurável</w:t>
            </w:r>
          </w:p>
        </w:tc>
      </w:tr>
      <w:tr w:rsidR="00E64C1B" w:rsidRPr="00E44BE6" w14:paraId="7E05A526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DD316" w14:textId="77777777" w:rsidR="00E64C1B" w:rsidRDefault="004C0EC8">
            <w:pPr>
              <w:spacing w:after="20"/>
            </w:pPr>
            <w:r>
              <w:rPr>
                <w:sz w:val="16"/>
              </w:rPr>
              <w:t>RNF-001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7B34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WCAG 2.2 AA nas telas essenciais; teclado, foco, semântica e zoom 200% em 320 CSS px.</w:t>
            </w:r>
          </w:p>
        </w:tc>
      </w:tr>
      <w:tr w:rsidR="00E64C1B" w:rsidRPr="00E44BE6" w14:paraId="1CCD5AC4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D9466" w14:textId="77777777" w:rsidR="00E64C1B" w:rsidRDefault="004C0EC8">
            <w:pPr>
              <w:spacing w:after="20"/>
            </w:pPr>
            <w:r>
              <w:rPr>
                <w:sz w:val="16"/>
              </w:rPr>
              <w:t>RNF-002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2CE9D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TLS 1.3 em trânsito; criptografia em repouso AES-256 ou serviço gerenciado equivalente.</w:t>
            </w:r>
          </w:p>
        </w:tc>
      </w:tr>
      <w:tr w:rsidR="00E64C1B" w:rsidRPr="00E44BE6" w14:paraId="7C0532E1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FE341" w14:textId="77777777" w:rsidR="00E64C1B" w:rsidRDefault="004C0EC8">
            <w:pPr>
              <w:spacing w:after="20"/>
            </w:pPr>
            <w:r>
              <w:rPr>
                <w:sz w:val="16"/>
              </w:rPr>
              <w:t>RNF-003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DE41F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RBAC (papel único TITULAR na API) e ownership server-side em 100% das rotas privadas; acesso operacional por IAM e scripts auditados, fora da API.</w:t>
            </w:r>
          </w:p>
        </w:tc>
      </w:tr>
      <w:tr w:rsidR="00E64C1B" w:rsidRPr="00E44BE6" w14:paraId="177373FF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DD5BA" w14:textId="77777777" w:rsidR="00E64C1B" w:rsidRDefault="004C0EC8">
            <w:pPr>
              <w:spacing w:after="20"/>
            </w:pPr>
            <w:r>
              <w:rPr>
                <w:sz w:val="16"/>
              </w:rPr>
              <w:t>RNF-004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D214D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p95 interativo &lt;=2 s sob PerformanceProfile PP-001 v1 aprovado.</w:t>
            </w:r>
          </w:p>
        </w:tc>
      </w:tr>
      <w:tr w:rsidR="00E64C1B" w:rsidRPr="00E44BE6" w14:paraId="35173D76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5BC34" w14:textId="77777777" w:rsidR="00E64C1B" w:rsidRDefault="004C0EC8">
            <w:pPr>
              <w:spacing w:after="20"/>
            </w:pPr>
            <w:r>
              <w:rPr>
                <w:sz w:val="16"/>
              </w:rPr>
              <w:t>RNF-005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1E41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p95 de exportação &lt;=30 s sob PerformanceProfile PP-001 v1 aprovado.</w:t>
            </w:r>
          </w:p>
        </w:tc>
      </w:tr>
      <w:tr w:rsidR="00E64C1B" w:rsidRPr="00E44BE6" w14:paraId="0C3D50E6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DB740" w14:textId="77777777" w:rsidR="00E64C1B" w:rsidRDefault="004C0EC8">
            <w:pPr>
              <w:spacing w:after="20"/>
            </w:pPr>
            <w:r>
              <w:rPr>
                <w:sz w:val="16"/>
              </w:rPr>
              <w:t>RNF-006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BF4DB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Rate limit: 100 req/min por usuário autenticado e 20 req/min por IP em rotas públicas.</w:t>
            </w:r>
          </w:p>
        </w:tc>
      </w:tr>
      <w:tr w:rsidR="00E64C1B" w:rsidRPr="00E44BE6" w14:paraId="746FBCA5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54B24" w14:textId="77777777" w:rsidR="00E64C1B" w:rsidRDefault="004C0EC8">
            <w:pPr>
              <w:spacing w:after="20"/>
            </w:pPr>
            <w:r>
              <w:rPr>
                <w:sz w:val="16"/>
              </w:rPr>
              <w:t>RNF-007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077C7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Timeout externo padrão de 30 s; retries 1 s, 2 s e 4 s apenas para operações idempotentes.</w:t>
            </w:r>
          </w:p>
        </w:tc>
      </w:tr>
      <w:tr w:rsidR="00E64C1B" w:rsidRPr="00E44BE6" w14:paraId="53F28C3E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4FE59" w14:textId="77777777" w:rsidR="00E64C1B" w:rsidRDefault="004C0EC8">
            <w:pPr>
              <w:spacing w:after="20"/>
            </w:pPr>
            <w:r>
              <w:rPr>
                <w:sz w:val="16"/>
              </w:rPr>
              <w:t>RNF-008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E98A3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Logs estruturados sem senha, token, e-mail completo ou conteúdo de saúde.</w:t>
            </w:r>
          </w:p>
        </w:tc>
      </w:tr>
      <w:tr w:rsidR="00E64C1B" w:rsidRPr="00E44BE6" w14:paraId="122DCA90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AF700" w14:textId="77777777" w:rsidR="00E64C1B" w:rsidRDefault="004C0EC8">
            <w:pPr>
              <w:spacing w:after="20"/>
            </w:pPr>
            <w:r>
              <w:rPr>
                <w:sz w:val="16"/>
              </w:rPr>
              <w:t>RNF-009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271A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SAST, SCA, DAST e secret scan; nenhum achado crítico/alto aberto.</w:t>
            </w:r>
          </w:p>
        </w:tc>
      </w:tr>
      <w:tr w:rsidR="00E64C1B" w:rsidRPr="00E44BE6" w14:paraId="2E46EBCD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0BC13" w14:textId="77777777" w:rsidR="00E64C1B" w:rsidRDefault="004C0EC8">
            <w:pPr>
              <w:spacing w:after="20"/>
            </w:pPr>
            <w:r>
              <w:rPr>
                <w:sz w:val="16"/>
              </w:rPr>
              <w:t>RNF-010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BDC7F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Datas UTC ISO 8601; UTF-8; paginação 20, máximo 100.</w:t>
            </w:r>
          </w:p>
        </w:tc>
      </w:tr>
      <w:tr w:rsidR="00E64C1B" w:rsidRPr="00E44BE6" w14:paraId="6A9E3EC4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0E505" w14:textId="77777777" w:rsidR="00E64C1B" w:rsidRDefault="004C0EC8">
            <w:pPr>
              <w:spacing w:after="20"/>
            </w:pPr>
            <w:r>
              <w:rPr>
                <w:sz w:val="16"/>
              </w:rPr>
              <w:t>RNF-011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EF0F1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Backups criptografados; restore reconciliado com tombstones.</w:t>
            </w:r>
          </w:p>
        </w:tc>
      </w:tr>
      <w:tr w:rsidR="00E64C1B" w:rsidRPr="00E44BE6" w14:paraId="14BE49B6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AD0B9" w14:textId="77777777" w:rsidR="00E64C1B" w:rsidRDefault="004C0EC8">
            <w:pPr>
              <w:spacing w:after="20"/>
            </w:pPr>
            <w:r>
              <w:rPr>
                <w:sz w:val="16"/>
              </w:rPr>
              <w:t>RNF-012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63C27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Chaves em serviço dedicado, rotação e menor privilégio.</w:t>
            </w:r>
          </w:p>
        </w:tc>
      </w:tr>
      <w:tr w:rsidR="00E64C1B" w:rsidRPr="00E44BE6" w14:paraId="05EA941D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E7EAB" w14:textId="77777777" w:rsidR="00E64C1B" w:rsidRDefault="004C0EC8">
            <w:pPr>
              <w:spacing w:after="20"/>
            </w:pPr>
            <w:r>
              <w:rPr>
                <w:sz w:val="16"/>
              </w:rPr>
              <w:lastRenderedPageBreak/>
              <w:t>RNF-013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E3EC3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SBOM e bloqueio de vulnerabilidades críticas/altas.</w:t>
            </w:r>
          </w:p>
        </w:tc>
      </w:tr>
      <w:tr w:rsidR="00E64C1B" w:rsidRPr="00E44BE6" w14:paraId="71450AA1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0C4C6" w14:textId="77777777" w:rsidR="00E64C1B" w:rsidRDefault="004C0EC8">
            <w:pPr>
              <w:spacing w:after="20"/>
            </w:pPr>
            <w:r>
              <w:rPr>
                <w:sz w:val="16"/>
              </w:rPr>
              <w:t>RNF-014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9A82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OpenAPI validado contra implementação e testes de contrato.</w:t>
            </w:r>
          </w:p>
        </w:tc>
      </w:tr>
      <w:tr w:rsidR="00E64C1B" w:rsidRPr="00E44BE6" w14:paraId="02434790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5A53F" w14:textId="77777777" w:rsidR="00E64C1B" w:rsidRDefault="004C0EC8">
            <w:pPr>
              <w:spacing w:after="20"/>
            </w:pPr>
            <w:r>
              <w:rPr>
                <w:sz w:val="16"/>
              </w:rPr>
              <w:t>RNF-015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124F2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Relógios sincronizados; desvio acima de CLOCK_SKEW_MAX_MS (padrão 5 s) bloqueia decisões temporais críticas e marca getHealth como DEGRADED. Referência do desvio e estados de getHealth: DEC-028.</w:t>
            </w:r>
          </w:p>
        </w:tc>
      </w:tr>
      <w:tr w:rsidR="00E64C1B" w:rsidRPr="00E44BE6" w14:paraId="02434790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5A53F" w14:textId="77777777" w:rsidR="00E64C1B" w:rsidRDefault="004C0EC8">
            <w:pPr>
              <w:spacing w:after="20"/>
            </w:pPr>
            <w:r>
              <w:rPr>
                <w:sz w:val="16"/>
              </w:rPr>
              <w:t>RNF-016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124F2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Mutações autenticadas protegidas contra CSRF: cookie mr_csrf + cabeçalho X-CSRF-Token (double-submit vinculado à sessão) e validação de Origin; falha retorna 403 CSRF_VALIDATION_FAILED.</w:t>
            </w:r>
          </w:p>
        </w:tc>
      </w:tr>
    </w:tbl>
    <w:p w14:paraId="6A1D109D" w14:textId="77777777" w:rsidR="00E64C1B" w:rsidRPr="00783FC5" w:rsidRDefault="00E64C1B">
      <w:pPr>
        <w:spacing w:after="20"/>
        <w:rPr>
          <w:lang w:val="pt-BR"/>
        </w:rPr>
      </w:pPr>
    </w:p>
    <w:p w14:paraId="781344CE" w14:textId="77777777" w:rsidR="00E64C1B" w:rsidRDefault="004C0EC8">
      <w:pPr>
        <w:pStyle w:val="Ttulo2"/>
      </w:pPr>
      <w:r>
        <w:t xml:space="preserve">6.3 Telas e estados obrigatórios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64C1B" w14:paraId="3293B5DE" w14:textId="77777777">
        <w:trPr>
          <w:cantSplit/>
          <w:tblHeader/>
          <w:jc w:val="center"/>
        </w:trPr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387A7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7CC0A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Tela</w:t>
            </w:r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B6238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Estados obrigatórios</w:t>
            </w:r>
          </w:p>
        </w:tc>
      </w:tr>
      <w:tr w:rsidR="00E64C1B" w:rsidRPr="00E44BE6" w14:paraId="10A16712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4CFFA" w14:textId="77777777" w:rsidR="00E64C1B" w:rsidRDefault="004C0EC8">
            <w:pPr>
              <w:spacing w:after="20"/>
            </w:pPr>
            <w:r>
              <w:rPr>
                <w:sz w:val="16"/>
              </w:rPr>
              <w:t>TL-001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B8ADB" w14:textId="77777777" w:rsidR="00E64C1B" w:rsidRDefault="004C0EC8">
            <w:pPr>
              <w:spacing w:after="20"/>
            </w:pPr>
            <w:r>
              <w:rPr>
                <w:sz w:val="16"/>
              </w:rPr>
              <w:t>Cadastro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AAFA7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inicial; preenchimento; validação; enviando; sucesso; erro; rate limit.</w:t>
            </w:r>
          </w:p>
        </w:tc>
      </w:tr>
      <w:tr w:rsidR="00E64C1B" w:rsidRPr="00E44BE6" w14:paraId="3E914294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BE95E" w14:textId="77777777" w:rsidR="00E64C1B" w:rsidRDefault="004C0EC8">
            <w:pPr>
              <w:spacing w:after="20"/>
            </w:pPr>
            <w:r>
              <w:rPr>
                <w:sz w:val="16"/>
              </w:rPr>
              <w:t>TL-002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48E18" w14:textId="77777777" w:rsidR="00E64C1B" w:rsidRDefault="004C0EC8">
            <w:pPr>
              <w:spacing w:after="20"/>
            </w:pPr>
            <w:r>
              <w:rPr>
                <w:sz w:val="16"/>
              </w:rPr>
              <w:t>Login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C0B7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inicial; autenticando; bloqueado; credencial inválida; limite de sessões; indisponível.</w:t>
            </w:r>
          </w:p>
        </w:tc>
      </w:tr>
      <w:tr w:rsidR="00E64C1B" w:rsidRPr="00E44BE6" w14:paraId="3A4B66F2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3F9F6" w14:textId="77777777" w:rsidR="00E64C1B" w:rsidRDefault="004C0EC8">
            <w:pPr>
              <w:spacing w:after="20"/>
            </w:pPr>
            <w:r>
              <w:rPr>
                <w:sz w:val="16"/>
              </w:rPr>
              <w:t>TL-003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9362C" w14:textId="77777777" w:rsidR="00E64C1B" w:rsidRDefault="004C0EC8">
            <w:pPr>
              <w:spacing w:after="20"/>
            </w:pPr>
            <w:r>
              <w:rPr>
                <w:sz w:val="16"/>
              </w:rPr>
              <w:t>Planos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00DB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carregando; lista vazia; lista; erro; sem permissão; conflito de versão.</w:t>
            </w:r>
          </w:p>
        </w:tc>
      </w:tr>
      <w:tr w:rsidR="00E64C1B" w:rsidRPr="00E44BE6" w14:paraId="76743DF6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92B9A" w14:textId="77777777" w:rsidR="00E64C1B" w:rsidRDefault="004C0EC8">
            <w:pPr>
              <w:spacing w:after="20"/>
            </w:pPr>
            <w:r>
              <w:rPr>
                <w:sz w:val="16"/>
              </w:rPr>
              <w:t>TL-004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A9D0B" w14:textId="77777777" w:rsidR="00E64C1B" w:rsidRDefault="004C0EC8">
            <w:pPr>
              <w:spacing w:after="20"/>
            </w:pPr>
            <w:r>
              <w:rPr>
                <w:sz w:val="16"/>
              </w:rPr>
              <w:t>Editor de plano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790A1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novo; editando; validação; confirmação de possível duplicidade; salvando; sucesso; conflito; timeout.</w:t>
            </w:r>
          </w:p>
        </w:tc>
      </w:tr>
      <w:tr w:rsidR="00E64C1B" w:rsidRPr="00E44BE6" w14:paraId="1C486349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9FF86" w14:textId="77777777" w:rsidR="00E64C1B" w:rsidRDefault="004C0EC8">
            <w:pPr>
              <w:spacing w:after="20"/>
            </w:pPr>
            <w:r>
              <w:rPr>
                <w:sz w:val="16"/>
              </w:rPr>
              <w:t>TL-005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CACF1" w14:textId="77777777" w:rsidR="00E64C1B" w:rsidRDefault="004C0EC8">
            <w:pPr>
              <w:spacing w:after="20"/>
            </w:pPr>
            <w:r>
              <w:rPr>
                <w:sz w:val="16"/>
              </w:rPr>
              <w:t>Ocorrências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37DA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carregando; vazio; acionável; respondendo; sucesso; conflito; desconectado.</w:t>
            </w:r>
          </w:p>
        </w:tc>
      </w:tr>
      <w:tr w:rsidR="00E64C1B" w:rsidRPr="00E44BE6" w14:paraId="564D06C4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5A56A" w14:textId="77777777" w:rsidR="00E64C1B" w:rsidRDefault="004C0EC8">
            <w:pPr>
              <w:spacing w:after="20"/>
            </w:pPr>
            <w:r>
              <w:rPr>
                <w:sz w:val="16"/>
              </w:rPr>
              <w:t>TL-006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78854" w14:textId="77777777" w:rsidR="00E64C1B" w:rsidRDefault="004C0EC8">
            <w:pPr>
              <w:spacing w:after="20"/>
            </w:pPr>
            <w:r>
              <w:rPr>
                <w:sz w:val="16"/>
              </w:rPr>
              <w:t>Histórico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600E3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filtros; carregando; vazio; resultados; período inválido; erro.</w:t>
            </w:r>
          </w:p>
        </w:tc>
      </w:tr>
      <w:tr w:rsidR="00E64C1B" w:rsidRPr="00E44BE6" w14:paraId="41D9C9D7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9623F" w14:textId="77777777" w:rsidR="00E64C1B" w:rsidRDefault="004C0EC8">
            <w:pPr>
              <w:spacing w:after="20"/>
            </w:pPr>
            <w:r>
              <w:rPr>
                <w:sz w:val="16"/>
              </w:rPr>
              <w:t>TL-007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AEAF2" w14:textId="77777777" w:rsidR="00E64C1B" w:rsidRDefault="004C0EC8">
            <w:pPr>
              <w:spacing w:after="20"/>
            </w:pPr>
            <w:r>
              <w:rPr>
                <w:sz w:val="16"/>
              </w:rPr>
              <w:t>Exportação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41A82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solicitando; processando; concluída; falha; expirada; sem permissão.</w:t>
            </w:r>
          </w:p>
        </w:tc>
      </w:tr>
      <w:tr w:rsidR="00E64C1B" w:rsidRPr="00E44BE6" w14:paraId="7A16CB3A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10410" w14:textId="77777777" w:rsidR="00E64C1B" w:rsidRDefault="004C0EC8">
            <w:pPr>
              <w:spacing w:after="20"/>
            </w:pPr>
            <w:r>
              <w:rPr>
                <w:sz w:val="16"/>
              </w:rPr>
              <w:t>TL-008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5B42E" w14:textId="77777777" w:rsidR="00E64C1B" w:rsidRDefault="004C0EC8">
            <w:pPr>
              <w:spacing w:after="20"/>
            </w:pPr>
            <w:r>
              <w:rPr>
                <w:sz w:val="16"/>
              </w:rPr>
              <w:t>Privacidade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DFE7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carregando; dados; confirmação destrutiva; reautenticação; exclusão agendada; erro.</w:t>
            </w:r>
          </w:p>
        </w:tc>
      </w:tr>
    </w:tbl>
    <w:p w14:paraId="577F6748" w14:textId="77777777" w:rsidR="00E64C1B" w:rsidRPr="00783FC5" w:rsidRDefault="00E64C1B">
      <w:pPr>
        <w:spacing w:after="20"/>
        <w:rPr>
          <w:lang w:val="pt-BR"/>
        </w:rPr>
      </w:pPr>
    </w:p>
    <w:p w14:paraId="4DAA0EB2" w14:textId="77777777" w:rsidR="00E64C1B" w:rsidRDefault="004C0EC8">
      <w:pPr>
        <w:pStyle w:val="Ttulo2"/>
      </w:pPr>
      <w:r>
        <w:t xml:space="preserve">6.4 Fluxos e máquinas de estado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71"/>
      </w:tblGrid>
      <w:tr w:rsidR="00E64C1B" w14:paraId="7FC88E66" w14:textId="77777777">
        <w:trPr>
          <w:cantSplit/>
          <w:tblHeader/>
          <w:jc w:val="center"/>
        </w:trPr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29ED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3EE87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Estado atual</w:t>
            </w:r>
          </w:p>
        </w:tc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27DC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Evento/condição</w:t>
            </w:r>
          </w:p>
        </w:tc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FC868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Próximo estado</w:t>
            </w:r>
          </w:p>
        </w:tc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80F86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Efeito</w:t>
            </w:r>
          </w:p>
        </w:tc>
      </w:tr>
      <w:tr w:rsidR="00E64C1B" w14:paraId="0D416BDF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BCFAC" w14:textId="77777777" w:rsidR="00E64C1B" w:rsidRDefault="004C0EC8">
            <w:pPr>
              <w:spacing w:after="20"/>
            </w:pPr>
            <w:r>
              <w:rPr>
                <w:sz w:val="16"/>
              </w:rPr>
              <w:t>FL-001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AD39F" w14:textId="77777777" w:rsidR="00E64C1B" w:rsidRDefault="004C0EC8">
            <w:pPr>
              <w:spacing w:after="20"/>
            </w:pPr>
            <w:r>
              <w:rPr>
                <w:sz w:val="16"/>
              </w:rPr>
              <w:t>PENDING_VERIFICATION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5684F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token válido consumido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F67C0" w14:textId="77777777" w:rsidR="00E64C1B" w:rsidRDefault="004C0EC8">
            <w:pPr>
              <w:spacing w:after="20"/>
            </w:pPr>
            <w:r>
              <w:rPr>
                <w:sz w:val="16"/>
              </w:rPr>
              <w:t>ACTIVE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C34C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invalidar tokens concorrentes</w:t>
            </w:r>
          </w:p>
        </w:tc>
      </w:tr>
      <w:tr w:rsidR="00E64C1B" w:rsidRPr="00E44BE6" w14:paraId="02C750AF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3F89F" w14:textId="77777777" w:rsidR="00E64C1B" w:rsidRDefault="004C0EC8">
            <w:pPr>
              <w:spacing w:after="20"/>
            </w:pPr>
            <w:r>
              <w:rPr>
                <w:sz w:val="16"/>
              </w:rPr>
              <w:t>FL-001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59E7D" w14:textId="77777777" w:rsidR="00E64C1B" w:rsidRDefault="004C0EC8">
            <w:pPr>
              <w:spacing w:after="20"/>
            </w:pPr>
            <w:r>
              <w:rPr>
                <w:sz w:val="16"/>
              </w:rPr>
              <w:t>ACTIVE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DFA1F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exclusão após reautenticação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179DD" w14:textId="77777777" w:rsidR="00E64C1B" w:rsidRDefault="004C0EC8">
            <w:pPr>
              <w:spacing w:after="20"/>
            </w:pPr>
            <w:r>
              <w:rPr>
                <w:sz w:val="16"/>
              </w:rPr>
              <w:t>DELETION_SCHEDULED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CDDD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revogar acesso e cancelar efeitos futuros</w:t>
            </w:r>
          </w:p>
        </w:tc>
      </w:tr>
      <w:tr w:rsidR="00E64C1B" w14:paraId="729874A9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EF94E" w14:textId="77777777" w:rsidR="00E64C1B" w:rsidRDefault="004C0EC8">
            <w:pPr>
              <w:spacing w:after="20"/>
            </w:pPr>
            <w:r>
              <w:rPr>
                <w:sz w:val="16"/>
              </w:rPr>
              <w:t>FL-001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EFF5C" w14:textId="77777777" w:rsidR="00E64C1B" w:rsidRDefault="004C0EC8">
            <w:pPr>
              <w:spacing w:after="20"/>
            </w:pPr>
            <w:r>
              <w:rPr>
                <w:sz w:val="16"/>
              </w:rPr>
              <w:t>DELETION_SCHEDULED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74BB2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expurgo concluído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FB099" w14:textId="77777777" w:rsidR="00E64C1B" w:rsidRDefault="004C0EC8">
            <w:pPr>
              <w:spacing w:after="20"/>
            </w:pPr>
            <w:r>
              <w:rPr>
                <w:sz w:val="16"/>
              </w:rPr>
              <w:t>REGISTRO_REMOVIDO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6BB9E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manter somente tombstone minimizado</w:t>
            </w:r>
          </w:p>
        </w:tc>
      </w:tr>
      <w:tr w:rsidR="00E64C1B" w14:paraId="34663854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0768C" w14:textId="77777777" w:rsidR="00E64C1B" w:rsidRDefault="004C0EC8">
            <w:pPr>
              <w:spacing w:after="20"/>
            </w:pPr>
            <w:r>
              <w:rPr>
                <w:sz w:val="16"/>
              </w:rPr>
              <w:t>FL-002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0BC24" w14:textId="77777777" w:rsidR="00E64C1B" w:rsidRDefault="004C0EC8">
            <w:pPr>
              <w:spacing w:after="20"/>
            </w:pPr>
            <w:r>
              <w:rPr>
                <w:sz w:val="16"/>
              </w:rPr>
              <w:t>ACTIVE plan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E7E68" w14:textId="77777777" w:rsidR="00E64C1B" w:rsidRDefault="004C0EC8">
            <w:pPr>
              <w:spacing w:after="20"/>
            </w:pPr>
            <w:r>
              <w:rPr>
                <w:sz w:val="16"/>
              </w:rPr>
              <w:t>excluir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420A5" w14:textId="77777777" w:rsidR="00E64C1B" w:rsidRDefault="004C0EC8">
            <w:pPr>
              <w:spacing w:after="20"/>
            </w:pPr>
            <w:r>
              <w:rPr>
                <w:sz w:val="16"/>
              </w:rPr>
              <w:t>DELETED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50AA5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cancelar futuras PROGRAMMED e preservar snapshots</w:t>
            </w:r>
          </w:p>
        </w:tc>
      </w:tr>
      <w:tr w:rsidR="00E64C1B" w14:paraId="7F2A4E06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BC6EE" w14:textId="77777777" w:rsidR="00E64C1B" w:rsidRDefault="004C0EC8">
            <w:pPr>
              <w:spacing w:after="20"/>
            </w:pPr>
            <w:r>
              <w:rPr>
                <w:sz w:val="16"/>
              </w:rPr>
              <w:t>FL-003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B7F31" w14:textId="77777777" w:rsidR="00E64C1B" w:rsidRDefault="004C0EC8">
            <w:pPr>
              <w:spacing w:after="20"/>
            </w:pPr>
            <w:r>
              <w:rPr>
                <w:sz w:val="16"/>
              </w:rPr>
              <w:t>PROGRAMMED occurrence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B2F66" w14:textId="77777777" w:rsidR="00E64C1B" w:rsidRDefault="004C0EC8">
            <w:pPr>
              <w:spacing w:after="20"/>
            </w:pPr>
            <w:r>
              <w:rPr>
                <w:sz w:val="16"/>
              </w:rPr>
              <w:t>TAKEN/NOT_TAKEN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64986" w14:textId="77777777" w:rsidR="00E64C1B" w:rsidRDefault="004C0EC8">
            <w:pPr>
              <w:spacing w:after="20"/>
            </w:pPr>
            <w:r>
              <w:rPr>
                <w:sz w:val="16"/>
              </w:rPr>
              <w:t>TAKEN/NOT_TAKEN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F81FA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criar uma Response aceita</w:t>
            </w:r>
          </w:p>
        </w:tc>
      </w:tr>
      <w:tr w:rsidR="00E64C1B" w14:paraId="011DBF38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04633" w14:textId="77777777" w:rsidR="00E64C1B" w:rsidRDefault="004C0EC8">
            <w:pPr>
              <w:spacing w:after="20"/>
            </w:pPr>
            <w:r>
              <w:rPr>
                <w:sz w:val="16"/>
              </w:rPr>
              <w:t>FL-003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1DC7B" w14:textId="77777777" w:rsidR="00E64C1B" w:rsidRDefault="004C0EC8">
            <w:pPr>
              <w:spacing w:after="20"/>
            </w:pPr>
            <w:r>
              <w:rPr>
                <w:sz w:val="16"/>
              </w:rPr>
              <w:t>PROGRAMMED occurrence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43F3C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deadline atingido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AD7DB" w14:textId="77777777" w:rsidR="00E64C1B" w:rsidRDefault="004C0EC8">
            <w:pPr>
              <w:spacing w:after="20"/>
            </w:pPr>
            <w:r>
              <w:rPr>
                <w:sz w:val="16"/>
              </w:rPr>
              <w:t>NO_RESPONSE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7DE73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persistir primeiro alcance</w:t>
            </w:r>
          </w:p>
        </w:tc>
      </w:tr>
      <w:tr w:rsidR="00E64C1B" w14:paraId="64595184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D67DC" w14:textId="77777777" w:rsidR="00E64C1B" w:rsidRDefault="004C0EC8">
            <w:pPr>
              <w:spacing w:after="20"/>
            </w:pPr>
            <w:r>
              <w:rPr>
                <w:sz w:val="16"/>
              </w:rPr>
              <w:t>FL-003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65CAE" w14:textId="77777777" w:rsidR="00E64C1B" w:rsidRDefault="004C0EC8">
            <w:pPr>
              <w:spacing w:after="20"/>
            </w:pPr>
            <w:r>
              <w:rPr>
                <w:sz w:val="16"/>
              </w:rPr>
              <w:t>NO_RESPONSE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E6B08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primeira resposta tardia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CFA5B" w14:textId="77777777" w:rsidR="00E64C1B" w:rsidRDefault="004C0EC8">
            <w:pPr>
              <w:spacing w:after="20"/>
            </w:pPr>
            <w:r>
              <w:rPr>
                <w:sz w:val="16"/>
              </w:rPr>
              <w:t>TAKEN/NOT_TAKEN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D56D7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preservar marco de atraso</w:t>
            </w:r>
          </w:p>
        </w:tc>
      </w:tr>
      <w:tr w:rsidR="00E64C1B" w14:paraId="7134A403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925DF" w14:textId="77777777" w:rsidR="00E64C1B" w:rsidRDefault="004C0EC8">
            <w:pPr>
              <w:spacing w:after="20"/>
            </w:pPr>
            <w:r>
              <w:rPr>
                <w:sz w:val="16"/>
              </w:rPr>
              <w:lastRenderedPageBreak/>
              <w:t>FL-004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EAB95" w14:textId="77777777" w:rsidR="00E64C1B" w:rsidRDefault="004C0EC8">
            <w:pPr>
              <w:spacing w:after="20"/>
            </w:pPr>
            <w:r>
              <w:rPr>
                <w:sz w:val="16"/>
              </w:rPr>
              <w:t>REQUESTED email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96F9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timeout sem confirmação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A9C18" w14:textId="77777777" w:rsidR="00E64C1B" w:rsidRDefault="004C0EC8">
            <w:pPr>
              <w:spacing w:after="20"/>
            </w:pPr>
            <w:r>
              <w:rPr>
                <w:sz w:val="16"/>
              </w:rPr>
              <w:t>DELIVERY_UNKNOWN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30CF4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suspender reenvio cego</w:t>
            </w:r>
          </w:p>
        </w:tc>
      </w:tr>
      <w:tr w:rsidR="00E64C1B" w14:paraId="211DC1F2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4E9D9" w14:textId="77777777" w:rsidR="00E64C1B" w:rsidRDefault="004C0EC8">
            <w:pPr>
              <w:spacing w:after="20"/>
            </w:pPr>
            <w:r>
              <w:rPr>
                <w:sz w:val="16"/>
              </w:rPr>
              <w:t>FL-004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BECE6" w14:textId="77777777" w:rsidR="00E64C1B" w:rsidRDefault="004C0EC8">
            <w:pPr>
              <w:spacing w:after="20"/>
            </w:pPr>
            <w:r>
              <w:rPr>
                <w:sz w:val="16"/>
              </w:rPr>
              <w:t>DELIVERY_UNKNOWN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BD679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conciliação positiva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FAC29" w14:textId="77777777" w:rsidR="00E64C1B" w:rsidRDefault="004C0EC8">
            <w:pPr>
              <w:spacing w:after="20"/>
            </w:pPr>
            <w:r>
              <w:rPr>
                <w:sz w:val="16"/>
              </w:rPr>
              <w:t>SENT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C7051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registrar evidência sanitizada</w:t>
            </w:r>
          </w:p>
        </w:tc>
      </w:tr>
      <w:tr w:rsidR="00E64C1B" w14:paraId="3399A180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637C2" w14:textId="77777777" w:rsidR="00E64C1B" w:rsidRDefault="004C0EC8">
            <w:pPr>
              <w:spacing w:after="20"/>
            </w:pPr>
            <w:r>
              <w:rPr>
                <w:sz w:val="16"/>
              </w:rPr>
              <w:t>FL-004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5D4F5" w14:textId="77777777" w:rsidR="00E64C1B" w:rsidRDefault="004C0EC8">
            <w:pPr>
              <w:spacing w:after="20"/>
            </w:pPr>
            <w:r>
              <w:rPr>
                <w:sz w:val="16"/>
              </w:rPr>
              <w:t>DELIVERY_UNKNOWN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79FC9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janela encerrada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9A142" w14:textId="77777777" w:rsidR="00E64C1B" w:rsidRDefault="004C0EC8">
            <w:pPr>
              <w:spacing w:after="20"/>
            </w:pPr>
            <w:r>
              <w:rPr>
                <w:sz w:val="16"/>
              </w:rPr>
              <w:t>FAILED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C468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código DELIVERY_UNCONFIRMED</w:t>
            </w:r>
          </w:p>
        </w:tc>
      </w:tr>
      <w:tr w:rsidR="00E64C1B" w14:paraId="3399A180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637C2" w14:textId="77777777" w:rsidR="00E64C1B" w:rsidRDefault="004C0EC8">
            <w:pPr>
              <w:spacing w:after="20"/>
            </w:pPr>
            <w:r>
              <w:rPr>
                <w:sz w:val="16"/>
              </w:rPr>
              <w:t>FL-005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5D4F5" w14:textId="77777777" w:rsidR="00E64C1B" w:rsidRDefault="004C0EC8">
            <w:pPr>
              <w:spacing w:after="20"/>
            </w:pPr>
            <w:r>
              <w:rPr>
                <w:sz w:val="16"/>
              </w:rPr>
              <w:t>REQUESTED export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79FC9" w14:textId="77777777" w:rsidR="00E64C1B" w:rsidRDefault="004C0EC8">
            <w:pPr>
              <w:spacing w:after="20"/>
            </w:pPr>
            <w:r>
              <w:rPr>
                <w:sz w:val="16"/>
              </w:rPr>
              <w:t>worker inicia o processamento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9A142" w14:textId="77777777" w:rsidR="00E64C1B" w:rsidRDefault="004C0EC8">
            <w:pPr>
              <w:spacing w:after="20"/>
            </w:pPr>
            <w:r>
              <w:rPr>
                <w:sz w:val="16"/>
              </w:rPr>
              <w:t>PROCESSING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C4680" w14:textId="77777777" w:rsidR="00E64C1B" w:rsidRDefault="004C0EC8">
            <w:pPr>
              <w:spacing w:after="20"/>
            </w:pPr>
            <w:r>
              <w:rPr>
                <w:sz w:val="16"/>
              </w:rPr>
              <w:t>congelar snapshot imutável</w:t>
            </w:r>
          </w:p>
        </w:tc>
      </w:tr>
      <w:tr w:rsidR="00E64C1B" w14:paraId="3399A180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637C2" w14:textId="77777777" w:rsidR="00E64C1B" w:rsidRDefault="004C0EC8">
            <w:pPr>
              <w:spacing w:after="20"/>
            </w:pPr>
            <w:r>
              <w:rPr>
                <w:sz w:val="16"/>
              </w:rPr>
              <w:t>FL-005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5D4F5" w14:textId="77777777" w:rsidR="00E64C1B" w:rsidRDefault="004C0EC8">
            <w:pPr>
              <w:spacing w:after="20"/>
            </w:pPr>
            <w:r>
              <w:rPr>
                <w:sz w:val="16"/>
              </w:rPr>
              <w:t>PROCESSING export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79FC9" w14:textId="77777777" w:rsidR="00E64C1B" w:rsidRDefault="004C0EC8">
            <w:pPr>
              <w:spacing w:after="20"/>
            </w:pPr>
            <w:r>
              <w:rPr>
                <w:sz w:val="16"/>
              </w:rPr>
              <w:t>PDF gerado e armazenado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9A142" w14:textId="77777777" w:rsidR="00E64C1B" w:rsidRDefault="004C0EC8">
            <w:pPr>
              <w:spacing w:after="20"/>
            </w:pPr>
            <w:r>
              <w:rPr>
                <w:sz w:val="16"/>
              </w:rPr>
              <w:t>COMPLETED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C4680" w14:textId="77777777" w:rsidR="00E64C1B" w:rsidRDefault="004C0EC8">
            <w:pPr>
              <w:spacing w:after="20"/>
            </w:pPr>
            <w:r>
              <w:rPr>
                <w:sz w:val="16"/>
              </w:rPr>
              <w:t>gravar checksum e expires_at = completed_at + 24 h</w:t>
            </w:r>
          </w:p>
        </w:tc>
      </w:tr>
      <w:tr w:rsidR="00E64C1B" w14:paraId="3399A180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637C2" w14:textId="77777777" w:rsidR="00E64C1B" w:rsidRDefault="004C0EC8">
            <w:pPr>
              <w:spacing w:after="20"/>
            </w:pPr>
            <w:r>
              <w:rPr>
                <w:sz w:val="16"/>
              </w:rPr>
              <w:t>FL-005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5D4F5" w14:textId="77777777" w:rsidR="00E64C1B" w:rsidRDefault="004C0EC8">
            <w:pPr>
              <w:spacing w:after="20"/>
            </w:pPr>
            <w:r>
              <w:rPr>
                <w:sz w:val="16"/>
              </w:rPr>
              <w:t>PROCESSING export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79FC9" w14:textId="77777777" w:rsidR="00E64C1B" w:rsidRDefault="004C0EC8">
            <w:pPr>
              <w:spacing w:after="20"/>
            </w:pPr>
            <w:r>
              <w:rPr>
                <w:sz w:val="16"/>
              </w:rPr>
              <w:t>falha técnica ou conta fora de ACTIVE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9A142" w14:textId="77777777" w:rsidR="00E64C1B" w:rsidRDefault="004C0EC8">
            <w:pPr>
              <w:spacing w:after="20"/>
            </w:pPr>
            <w:r>
              <w:rPr>
                <w:sz w:val="16"/>
              </w:rPr>
              <w:t>FAILED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C4680" w14:textId="77777777" w:rsidR="00E64C1B" w:rsidRDefault="004C0EC8">
            <w:pPr>
              <w:spacing w:after="20"/>
            </w:pPr>
            <w:r>
              <w:rPr>
                <w:sz w:val="16"/>
              </w:rPr>
              <w:t>registrar failure_reason; sem arquivo</w:t>
            </w:r>
          </w:p>
        </w:tc>
      </w:tr>
      <w:tr w:rsidR="00E64C1B" w14:paraId="3399A180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637C2" w14:textId="77777777" w:rsidR="00E64C1B" w:rsidRDefault="004C0EC8">
            <w:pPr>
              <w:spacing w:after="20"/>
            </w:pPr>
            <w:r>
              <w:rPr>
                <w:sz w:val="16"/>
              </w:rPr>
              <w:t>FL-005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5D4F5" w14:textId="77777777" w:rsidR="00E64C1B" w:rsidRDefault="004C0EC8">
            <w:pPr>
              <w:spacing w:after="20"/>
            </w:pPr>
            <w:r>
              <w:rPr>
                <w:sz w:val="16"/>
              </w:rPr>
              <w:t>REQUESTED/PROCESSING export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79FC9" w14:textId="77777777" w:rsidR="00E64C1B" w:rsidRDefault="004C0EC8">
            <w:pPr>
              <w:spacing w:after="20"/>
            </w:pPr>
            <w:r>
              <w:rPr>
                <w:sz w:val="16"/>
              </w:rPr>
              <w:t>cancelExport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9A142" w14:textId="77777777" w:rsidR="00E64C1B" w:rsidRDefault="004C0EC8">
            <w:pPr>
              <w:spacing w:after="20"/>
            </w:pPr>
            <w:r>
              <w:rPr>
                <w:sz w:val="16"/>
              </w:rPr>
              <w:t>CANCELED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C4680" w14:textId="77777777" w:rsidR="00E64C1B" w:rsidRDefault="004C0EC8">
            <w:pPr>
              <w:spacing w:after="20"/>
            </w:pPr>
            <w:r>
              <w:rPr>
                <w:sz w:val="16"/>
              </w:rPr>
              <w:t>descartar snapshot e arquivo parcial; estados terminais respondem 409 STATE_CONFLICT</w:t>
            </w:r>
          </w:p>
        </w:tc>
      </w:tr>
      <w:tr w:rsidR="00E64C1B" w14:paraId="3399A180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637C2" w14:textId="77777777" w:rsidR="00E64C1B" w:rsidRDefault="004C0EC8">
            <w:pPr>
              <w:spacing w:after="20"/>
            </w:pPr>
            <w:r>
              <w:rPr>
                <w:sz w:val="16"/>
              </w:rPr>
              <w:t>FL-005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5D4F5" w14:textId="77777777" w:rsidR="00E64C1B" w:rsidRDefault="004C0EC8">
            <w:pPr>
              <w:spacing w:after="20"/>
            </w:pPr>
            <w:r>
              <w:rPr>
                <w:sz w:val="16"/>
              </w:rPr>
              <w:t>COMPLETED export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79FC9" w14:textId="77777777" w:rsidR="00E64C1B" w:rsidRDefault="004C0EC8">
            <w:pPr>
              <w:spacing w:after="20"/>
            </w:pPr>
            <w:r>
              <w:rPr>
                <w:sz w:val="16"/>
              </w:rPr>
              <w:t>expires_at atingido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9A142" w14:textId="77777777" w:rsidR="00E64C1B" w:rsidRDefault="004C0EC8">
            <w:pPr>
              <w:spacing w:after="20"/>
            </w:pPr>
            <w:r>
              <w:rPr>
                <w:sz w:val="16"/>
              </w:rPr>
              <w:t>EXPIRED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C4680" w14:textId="77777777" w:rsidR="00E64C1B" w:rsidRDefault="004C0EC8">
            <w:pPr>
              <w:spacing w:after="20"/>
            </w:pPr>
            <w:r>
              <w:rPr>
                <w:sz w:val="16"/>
              </w:rPr>
              <w:t>remover arquivo; download retorna 410 RESOURCE_EXPIRED</w:t>
            </w:r>
          </w:p>
        </w:tc>
      </w:tr>
    </w:tbl>
    <w:p w14:paraId="27D56EDD" w14:textId="77777777" w:rsidR="00E64C1B" w:rsidRDefault="00E64C1B">
      <w:pPr>
        <w:spacing w:after="20"/>
      </w:pPr>
    </w:p>
    <w:p w14:paraId="420AD313" w14:textId="77777777" w:rsidR="00E64C1B" w:rsidRPr="00783FC5" w:rsidRDefault="004C0EC8">
      <w:pPr>
        <w:pStyle w:val="Callout"/>
        <w:rPr>
          <w:lang w:val="pt-BR"/>
        </w:rPr>
      </w:pPr>
      <w:r>
        <w:rPr>
          <w:lang w:val="pt-BR"/>
        </w:rPr>
        <w:t xml:space="preserve">Concorrência: edição usa row_version; respostas usam lock lógico da ocorrência mais UNIQUE(occurrence_id); geração usa unicidade civil; repetição mutável usa Idempotency-Key e request_hash. Payload igual retorna snapshot original; payload diferente retorna ERR-006.</w:t>
      </w:r>
    </w:p>
    <w:p w14:paraId="345061FC" w14:textId="77777777" w:rsidR="00E64C1B" w:rsidRPr="00783FC5" w:rsidRDefault="004C0EC8">
      <w:pPr>
        <w:pStyle w:val="Ttulo1"/>
        <w:pageBreakBefore/>
        <w:rPr>
          <w:lang w:val="pt-BR"/>
        </w:rPr>
      </w:pPr>
      <w:r>
        <w:rPr>
          <w:lang w:val="pt-BR"/>
        </w:rPr>
        <w:lastRenderedPageBreak/>
        <w:t>Seção 7: Histórias de Usuário e Critérios de Aceitação BDD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64C1B" w14:paraId="69E58F67" w14:textId="77777777">
        <w:trPr>
          <w:cantSplit/>
          <w:tblHeader/>
          <w:jc w:val="center"/>
        </w:trPr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BD179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FC907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História</w:t>
            </w:r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FE29D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Vínculo</w:t>
            </w:r>
          </w:p>
        </w:tc>
      </w:tr>
      <w:tr w:rsidR="00E64C1B" w14:paraId="509092F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B51B0" w14:textId="77777777" w:rsidR="00E64C1B" w:rsidRDefault="004C0EC8">
            <w:pPr>
              <w:spacing w:after="20"/>
            </w:pPr>
            <w:r>
              <w:rPr>
                <w:sz w:val="16"/>
              </w:rPr>
              <w:t>US-001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99CA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Como titular, quero criar e verificar minha conta para acessar o serviço.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BE36C" w14:textId="77777777" w:rsidR="00E64C1B" w:rsidRDefault="004C0EC8">
            <w:pPr>
              <w:spacing w:after="20"/>
            </w:pPr>
            <w:r>
              <w:rPr>
                <w:sz w:val="16"/>
              </w:rPr>
              <w:t>RF-001</w:t>
            </w:r>
          </w:p>
        </w:tc>
      </w:tr>
      <w:tr w:rsidR="00E64C1B" w14:paraId="6754D466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28A0F" w14:textId="77777777" w:rsidR="00E64C1B" w:rsidRDefault="004C0EC8">
            <w:pPr>
              <w:spacing w:after="20"/>
            </w:pPr>
            <w:r>
              <w:rPr>
                <w:sz w:val="16"/>
              </w:rPr>
              <w:t>US-002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73F1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Como titular, quero autenticar e gerenciar sessões para proteger meu acesso.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CF0F5" w14:textId="77777777" w:rsidR="00E64C1B" w:rsidRDefault="004C0EC8">
            <w:pPr>
              <w:spacing w:after="20"/>
            </w:pPr>
            <w:r>
              <w:rPr>
                <w:sz w:val="16"/>
              </w:rPr>
              <w:t>RF-002</w:t>
            </w:r>
          </w:p>
        </w:tc>
      </w:tr>
      <w:tr w:rsidR="00E64C1B" w14:paraId="1F183A5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52E63" w14:textId="77777777" w:rsidR="00E64C1B" w:rsidRDefault="004C0EC8">
            <w:pPr>
              <w:spacing w:after="20"/>
            </w:pPr>
            <w:r>
              <w:rPr>
                <w:sz w:val="16"/>
              </w:rPr>
              <w:t>US-003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163EF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Como titular, quero cadastrar e manter planos para declarar minha rotina.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384BF" w14:textId="77777777" w:rsidR="00E64C1B" w:rsidRDefault="004C0EC8">
            <w:pPr>
              <w:spacing w:after="20"/>
            </w:pPr>
            <w:r>
              <w:rPr>
                <w:sz w:val="16"/>
              </w:rPr>
              <w:t>RF-003</w:t>
            </w:r>
          </w:p>
        </w:tc>
      </w:tr>
      <w:tr w:rsidR="00E64C1B" w14:paraId="2BB1C054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3538D" w14:textId="77777777" w:rsidR="00E64C1B" w:rsidRDefault="004C0EC8">
            <w:pPr>
              <w:spacing w:after="20"/>
            </w:pPr>
            <w:r>
              <w:rPr>
                <w:sz w:val="16"/>
              </w:rPr>
              <w:t>US-004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9540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Como sistema, quero gerar ocorrências sem duplicidade para materializar a rotina.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9DB61" w14:textId="77777777" w:rsidR="00E64C1B" w:rsidRDefault="004C0EC8">
            <w:pPr>
              <w:spacing w:after="20"/>
            </w:pPr>
            <w:r>
              <w:rPr>
                <w:sz w:val="16"/>
              </w:rPr>
              <w:t>RF-004</w:t>
            </w:r>
          </w:p>
        </w:tc>
      </w:tr>
      <w:tr w:rsidR="00E64C1B" w14:paraId="60526003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C10CF" w14:textId="77777777" w:rsidR="00E64C1B" w:rsidRDefault="004C0EC8">
            <w:pPr>
              <w:spacing w:after="20"/>
            </w:pPr>
            <w:r>
              <w:rPr>
                <w:sz w:val="16"/>
              </w:rPr>
              <w:t>US-005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DBB2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Como titular, quero receber lembretes para visualizar ocorrências acionáveis.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28F5B" w14:textId="77777777" w:rsidR="00E64C1B" w:rsidRDefault="004C0EC8">
            <w:pPr>
              <w:spacing w:after="20"/>
            </w:pPr>
            <w:r>
              <w:rPr>
                <w:sz w:val="16"/>
              </w:rPr>
              <w:t>RF-005</w:t>
            </w:r>
          </w:p>
        </w:tc>
      </w:tr>
      <w:tr w:rsidR="00E64C1B" w14:paraId="7134D93E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A37A5" w14:textId="77777777" w:rsidR="00E64C1B" w:rsidRDefault="004C0EC8">
            <w:pPr>
              <w:spacing w:after="20"/>
            </w:pPr>
            <w:r>
              <w:rPr>
                <w:sz w:val="16"/>
              </w:rPr>
              <w:t>US-006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585A3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Como titular, quero registrar TAKEN ou NOT_TAKEN para manter meu histórico.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4B01B" w14:textId="77777777" w:rsidR="00E64C1B" w:rsidRDefault="004C0EC8">
            <w:pPr>
              <w:spacing w:after="20"/>
            </w:pPr>
            <w:r>
              <w:rPr>
                <w:sz w:val="16"/>
              </w:rPr>
              <w:t>RF-006</w:t>
            </w:r>
          </w:p>
        </w:tc>
      </w:tr>
      <w:tr w:rsidR="00E64C1B" w14:paraId="00E1BAB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F0CC6" w14:textId="77777777" w:rsidR="00E64C1B" w:rsidRDefault="004C0EC8">
            <w:pPr>
              <w:spacing w:after="20"/>
            </w:pPr>
            <w:r>
              <w:rPr>
                <w:sz w:val="16"/>
              </w:rPr>
              <w:t>US-007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9B51D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Como titular, quero consultar e exportar meu histórico para acompanhamento declaratório.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5E151" w14:textId="77777777" w:rsidR="00E64C1B" w:rsidRDefault="004C0EC8">
            <w:pPr>
              <w:spacing w:after="20"/>
            </w:pPr>
            <w:r>
              <w:rPr>
                <w:sz w:val="16"/>
              </w:rPr>
              <w:t>RF-007/RF-008</w:t>
            </w:r>
          </w:p>
        </w:tc>
      </w:tr>
      <w:tr w:rsidR="00E64C1B" w14:paraId="1E915462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4D399" w14:textId="77777777" w:rsidR="00E64C1B" w:rsidRDefault="004C0EC8">
            <w:pPr>
              <w:spacing w:after="20"/>
            </w:pPr>
            <w:r>
              <w:rPr>
                <w:sz w:val="16"/>
              </w:rPr>
              <w:t>US-008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67B9D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Como titular, quero excluir minha conta para interromper o tratamento dos meus dados.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0EBC1" w14:textId="77777777" w:rsidR="00E64C1B" w:rsidRDefault="004C0EC8">
            <w:pPr>
              <w:spacing w:after="20"/>
            </w:pPr>
            <w:r>
              <w:rPr>
                <w:sz w:val="16"/>
              </w:rPr>
              <w:t>RF-010</w:t>
            </w:r>
          </w:p>
        </w:tc>
      </w:tr>
    </w:tbl>
    <w:p w14:paraId="485F0473" w14:textId="77777777" w:rsidR="00E64C1B" w:rsidRDefault="00E64C1B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674"/>
      </w:tblGrid>
      <w:tr w:rsidR="00E64C1B" w14:paraId="1140ED05" w14:textId="77777777">
        <w:trPr>
          <w:cantSplit/>
          <w:tblHeader/>
          <w:jc w:val="center"/>
        </w:trPr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A893F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FE4B7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Gherkin condensado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62E7A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Dados concretos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1D90F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Saída exata</w:t>
            </w:r>
          </w:p>
        </w:tc>
      </w:tr>
      <w:tr w:rsidR="00E64C1B" w14:paraId="7A6AEE66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180C2" w14:textId="77777777" w:rsidR="00E64C1B" w:rsidRDefault="004C0EC8">
            <w:pPr>
              <w:spacing w:after="20"/>
            </w:pPr>
            <w:r>
              <w:rPr>
                <w:sz w:val="16"/>
              </w:rPr>
              <w:t>CA-001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53ED6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Dado um e-mail novo e payload válido | Quando confirmar cadastro | Então criar exatamente 1 conta PENDING_VERIFICATION e 1 token de 24 h.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85F9B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ana.silva@example.com; America/Sao_Paulo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868D8" w14:textId="77777777" w:rsidR="00E64C1B" w:rsidRDefault="004C0EC8">
            <w:pPr>
              <w:spacing w:after="20"/>
            </w:pPr>
            <w:r>
              <w:rPr>
                <w:sz w:val="16"/>
              </w:rPr>
              <w:t>201; status=PENDING_VERIFICATION</w:t>
            </w:r>
          </w:p>
        </w:tc>
      </w:tr>
      <w:tr w:rsidR="00E64C1B" w14:paraId="65718598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8A747" w14:textId="77777777" w:rsidR="00E64C1B" w:rsidRDefault="004C0EC8">
            <w:pPr>
              <w:spacing w:after="20"/>
            </w:pPr>
            <w:r>
              <w:rPr>
                <w:sz w:val="16"/>
              </w:rPr>
              <w:t>CA-002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6421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Dado token válido e não usado | Quando confirmar | Então consumir token e ativar conta atomicamente.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2F4A1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token_hash válido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F90C3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204; User.status=ACTIVE</w:t>
            </w:r>
          </w:p>
        </w:tc>
      </w:tr>
      <w:tr w:rsidR="00E64C1B" w14:paraId="1CD999BC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F02B1" w14:textId="77777777" w:rsidR="00E64C1B" w:rsidRDefault="004C0EC8">
            <w:pPr>
              <w:spacing w:after="20"/>
            </w:pPr>
            <w:r>
              <w:rPr>
                <w:sz w:val="16"/>
              </w:rPr>
              <w:t>CA-003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71E6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Dada conta ACTIVE e 2 sessões | Quando login válido | Então criar a 3ª sessão; na 4ª, rejeitar.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68161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2 sessões ativas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E3AFC" w14:textId="77777777" w:rsidR="00E64C1B" w:rsidRDefault="004C0EC8">
            <w:pPr>
              <w:spacing w:after="20"/>
            </w:pPr>
            <w:r>
              <w:rPr>
                <w:sz w:val="16"/>
              </w:rPr>
              <w:t>201 na 3ª; 409 SESSION_LIMIT_REACHED na 4ª</w:t>
            </w:r>
          </w:p>
        </w:tc>
      </w:tr>
      <w:tr w:rsidR="00E64C1B" w14:paraId="0C8B5FA5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B8003" w14:textId="77777777" w:rsidR="00E64C1B" w:rsidRDefault="004C0EC8">
            <w:pPr>
              <w:spacing w:after="20"/>
            </w:pPr>
            <w:r>
              <w:rPr>
                <w:sz w:val="16"/>
              </w:rPr>
              <w:t>CA-004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ACE33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Dadas 5 falhas em 15 min | Quando tentar novamente | Então rejeitar por 15 min sem enumerar conta.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575EE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5 falhas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A31F5" w14:textId="77777777" w:rsidR="00E64C1B" w:rsidRDefault="004C0EC8">
            <w:pPr>
              <w:spacing w:after="20"/>
            </w:pPr>
            <w:r>
              <w:rPr>
                <w:sz w:val="16"/>
              </w:rPr>
              <w:t>423 ACCOUNT_TEMPORARILY_LOCKED</w:t>
            </w:r>
          </w:p>
        </w:tc>
      </w:tr>
      <w:tr w:rsidR="00E64C1B" w14:paraId="3DB2BBBA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0F609" w14:textId="77777777" w:rsidR="00E64C1B" w:rsidRDefault="004C0EC8">
            <w:pPr>
              <w:spacing w:after="20"/>
            </w:pPr>
            <w:r>
              <w:rPr>
                <w:sz w:val="16"/>
              </w:rPr>
              <w:t>CA-005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BA0D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Dado plano com horários 08:00 e 20:00 | Quando criar | Então persistir ACTIVE e gerar horizonte sem duplicata.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655B0" w14:textId="77777777" w:rsidR="00E64C1B" w:rsidRDefault="004C0EC8">
            <w:pPr>
              <w:spacing w:after="20"/>
            </w:pPr>
            <w:r>
              <w:rPr>
                <w:sz w:val="16"/>
              </w:rPr>
              <w:t>Comprimido; 08:00,20:00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204E5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201; 2 horários únicos</w:t>
            </w:r>
          </w:p>
        </w:tc>
      </w:tr>
      <w:tr w:rsidR="00E64C1B" w14:paraId="2635B730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8B633" w14:textId="77777777" w:rsidR="00E64C1B" w:rsidRDefault="004C0EC8">
            <w:pPr>
              <w:spacing w:after="20"/>
            </w:pPr>
            <w:r>
              <w:rPr>
                <w:sz w:val="16"/>
              </w:rPr>
              <w:t>CA-006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27E0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Dada row_version=7 (ETag "7") │ Quando editar com If-Match "7" │ Então salvar e retornar versão 8 (ETag "8"); If-Match "6" conflita.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96832" w14:textId="77777777" w:rsidR="00E64C1B" w:rsidRDefault="004C0EC8">
            <w:pPr>
              <w:spacing w:after="20"/>
            </w:pPr>
            <w:r>
              <w:rPr>
                <w:sz w:val="16"/>
              </w:rPr>
              <w:t>If-Match="7" / If-Match="6"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F3308" w14:textId="77777777" w:rsidR="00E64C1B" w:rsidRDefault="004C0EC8">
            <w:pPr>
              <w:spacing w:after="20"/>
            </w:pPr>
            <w:r>
              <w:rPr>
                <w:sz w:val="16"/>
              </w:rPr>
              <w:t>200 versão 8 / 409 VERSION_CONFLICT</w:t>
            </w:r>
          </w:p>
        </w:tc>
      </w:tr>
      <w:tr w:rsidR="00E64C1B" w:rsidRPr="00E44BE6" w14:paraId="21C6735C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17AE2" w14:textId="77777777" w:rsidR="00E64C1B" w:rsidRDefault="004C0EC8">
            <w:pPr>
              <w:spacing w:after="20"/>
            </w:pPr>
            <w:r>
              <w:rPr>
                <w:sz w:val="16"/>
              </w:rPr>
              <w:t>CA-007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4372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Dada ocorrência PROGRAMMED | Quando TAKEN e NOT_TAKEN concorrem | Então exatamente uma resposta é aceita.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38664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duas requisições simultâneas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773E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um 201 e um 409 STATE_CONFLICT</w:t>
            </w:r>
          </w:p>
        </w:tc>
      </w:tr>
      <w:tr w:rsidR="00E64C1B" w14:paraId="2A41FEE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44F5C" w14:textId="77777777" w:rsidR="00E64C1B" w:rsidRDefault="004C0EC8">
            <w:pPr>
              <w:spacing w:after="20"/>
            </w:pPr>
            <w:r>
              <w:rPr>
                <w:sz w:val="16"/>
              </w:rPr>
              <w:lastRenderedPageBreak/>
              <w:t>CA-008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56C71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Dada ocorrência sem resposta por 60 min | Quando job executar | Então mudar uma vez para NO_RESPONSE.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DF3BB" w14:textId="77777777" w:rsidR="00E64C1B" w:rsidRDefault="004C0EC8">
            <w:pPr>
              <w:spacing w:after="20"/>
            </w:pPr>
            <w:r>
              <w:rPr>
                <w:sz w:val="16"/>
              </w:rPr>
              <w:t>scheduled_at=10:00; agora=11:00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C2E1E" w14:textId="77777777" w:rsidR="00E64C1B" w:rsidRDefault="004C0EC8">
            <w:pPr>
              <w:spacing w:after="20"/>
            </w:pPr>
            <w:r>
              <w:rPr>
                <w:sz w:val="16"/>
              </w:rPr>
              <w:t>status=NO_RESPONSE</w:t>
            </w:r>
          </w:p>
        </w:tc>
      </w:tr>
      <w:tr w:rsidR="00E64C1B" w14:paraId="548340B8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DB59F" w14:textId="77777777" w:rsidR="00E64C1B" w:rsidRDefault="004C0EC8">
            <w:pPr>
              <w:spacing w:after="20"/>
            </w:pPr>
            <w:r>
              <w:rPr>
                <w:sz w:val="16"/>
              </w:rPr>
              <w:t>CA-009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D6157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Dado período 01/01/2026 a 31/01/2026 | Quando consultar | Então retornar apenas registros do titular em ordem decrescente.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C1283" w14:textId="77777777" w:rsidR="00E64C1B" w:rsidRDefault="004C0EC8">
            <w:pPr>
              <w:spacing w:after="20"/>
            </w:pPr>
            <w:r>
              <w:rPr>
                <w:sz w:val="16"/>
              </w:rPr>
              <w:t>start=2026-01-01; end=2026-01-31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EDF24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200; intervalo local semiaberto</w:t>
            </w:r>
          </w:p>
        </w:tc>
      </w:tr>
      <w:tr w:rsidR="00E64C1B" w14:paraId="719E610F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6A81D" w14:textId="77777777" w:rsidR="00E64C1B" w:rsidRDefault="004C0EC8">
            <w:pPr>
              <w:spacing w:after="20"/>
            </w:pPr>
            <w:r>
              <w:rPr>
                <w:sz w:val="16"/>
              </w:rPr>
              <w:t>CA-010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C2F22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Dado snapshot de histórico | Quando exportar | Então produzir PDF privado pesquisável com expiração em 24 h.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919F2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período de 30 dias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536A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202; depois COMPLETED</w:t>
            </w:r>
          </w:p>
        </w:tc>
      </w:tr>
      <w:tr w:rsidR="00E64C1B" w14:paraId="4EAA2554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E65B9" w14:textId="77777777" w:rsidR="00E64C1B" w:rsidRDefault="004C0EC8">
            <w:pPr>
              <w:spacing w:after="20"/>
            </w:pPr>
            <w:r>
              <w:rPr>
                <w:sz w:val="16"/>
              </w:rPr>
              <w:t>CA-011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14BFD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Dado PDF expirado | Quando baixar | Então negar sem revelar armazenamento.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D0453" w14:textId="77777777" w:rsidR="00E64C1B" w:rsidRDefault="004C0EC8">
            <w:pPr>
              <w:spacing w:after="20"/>
            </w:pPr>
            <w:r>
              <w:rPr>
                <w:sz w:val="16"/>
              </w:rPr>
              <w:t>agora&gt;=expires_at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BAEB5" w14:textId="77777777" w:rsidR="00E64C1B" w:rsidRDefault="004C0EC8">
            <w:pPr>
              <w:spacing w:after="20"/>
            </w:pPr>
            <w:r>
              <w:rPr>
                <w:sz w:val="16"/>
              </w:rPr>
              <w:t>410 RESOURCE_EXPIRED</w:t>
            </w:r>
          </w:p>
        </w:tc>
      </w:tr>
      <w:tr w:rsidR="00E64C1B" w14:paraId="5E73D6B0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6DD9B" w14:textId="77777777" w:rsidR="00E64C1B" w:rsidRDefault="004C0EC8">
            <w:pPr>
              <w:spacing w:after="20"/>
            </w:pPr>
            <w:r>
              <w:rPr>
                <w:sz w:val="16"/>
              </w:rPr>
              <w:t>CA-012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07833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Dado recurso de outro titular | Quando acessar | Então retornar 404 e auditar tentativa.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FFDC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user A acessa id de B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8103D" w14:textId="77777777" w:rsidR="00E64C1B" w:rsidRDefault="004C0EC8">
            <w:pPr>
              <w:spacing w:after="20"/>
            </w:pPr>
            <w:r>
              <w:rPr>
                <w:sz w:val="16"/>
              </w:rPr>
              <w:t>404 RESOURCE_NOT_FOUND</w:t>
            </w:r>
          </w:p>
        </w:tc>
      </w:tr>
      <w:tr w:rsidR="00E64C1B" w:rsidRPr="00E44BE6" w14:paraId="2C2FFC3A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018AC" w14:textId="77777777" w:rsidR="00E64C1B" w:rsidRDefault="004C0EC8">
            <w:pPr>
              <w:spacing w:after="20"/>
            </w:pPr>
            <w:r>
              <w:rPr>
                <w:sz w:val="16"/>
              </w:rPr>
              <w:t>CA-013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F4631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Dada mutação confirmada com timeout no cliente | Quando repetir mesma chave | Então devolver snapshot original.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4991E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mesma chave e payload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31381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mesmo status e corpo lógico</w:t>
            </w:r>
          </w:p>
        </w:tc>
      </w:tr>
      <w:tr w:rsidR="00E64C1B" w14:paraId="62576074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C1808" w14:textId="77777777" w:rsidR="00E64C1B" w:rsidRDefault="004C0EC8">
            <w:pPr>
              <w:spacing w:after="20"/>
            </w:pPr>
            <w:r>
              <w:rPr>
                <w:sz w:val="16"/>
              </w:rPr>
              <w:t>CA-014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2D86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Dada conta em exclusão | Quando worker de e-mail executar | Então não enviar e registrar supressão.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3C32D" w14:textId="77777777" w:rsidR="00E64C1B" w:rsidRDefault="004C0EC8">
            <w:pPr>
              <w:spacing w:after="20"/>
            </w:pPr>
            <w:r>
              <w:rPr>
                <w:sz w:val="16"/>
              </w:rPr>
              <w:t>User=DELETION_SCHEDULED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36932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nenhum efeito externo</w:t>
            </w:r>
          </w:p>
        </w:tc>
      </w:tr>
      <w:tr w:rsidR="00E64C1B" w14:paraId="62576074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C1808" w14:textId="77777777" w:rsidR="00E64C1B" w:rsidRDefault="004C0EC8">
            <w:pPr>
              <w:spacing w:after="20"/>
            </w:pPr>
            <w:r>
              <w:rPr>
                <w:sz w:val="16"/>
              </w:rPr>
              <w:t>CA-015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2D86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Dada conta ACTIVE autenticada │ Quando atualizar o nome pelo perfil │ Então alterar somente name; account_timezone permanece imutável.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3C32D" w14:textId="77777777" w:rsidR="00E64C1B" w:rsidRDefault="004C0EC8">
            <w:pPr>
              <w:spacing w:after="20"/>
            </w:pPr>
            <w:r>
              <w:rPr>
                <w:sz w:val="16"/>
              </w:rPr>
              <w:t>name=Ana Souza; envio de account_timezone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36932" w14:textId="77777777" w:rsidR="00E64C1B" w:rsidRDefault="004C0EC8">
            <w:pPr>
              <w:spacing w:after="20"/>
            </w:pPr>
            <w:r>
              <w:rPr>
                <w:sz w:val="16"/>
              </w:rPr>
              <w:t>200 com name atualizado / 400 VALIDATION_FAILED</w:t>
            </w:r>
          </w:p>
        </w:tc>
      </w:tr>
      <w:tr w:rsidR="00E64C1B" w14:paraId="62576074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C1808" w14:textId="77777777" w:rsidR="00E64C1B" w:rsidRDefault="004C0EC8">
            <w:pPr>
              <w:spacing w:after="20"/>
            </w:pPr>
            <w:r>
              <w:rPr>
                <w:sz w:val="16"/>
              </w:rPr>
              <w:t>CA-016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2D86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Dada exportação REQUESTED ou PROCESSING │ Quando cancelar │ Então status CANCELED sem arquivo disponível; em estado terminal rejeitar.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3C32D" w14:textId="77777777" w:rsidR="00E64C1B" w:rsidRDefault="004C0EC8">
            <w:pPr>
              <w:spacing w:after="20"/>
            </w:pPr>
            <w:r>
              <w:rPr>
                <w:sz w:val="16"/>
              </w:rPr>
              <w:t>export REQUESTED; export COMPLETED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36932" w14:textId="77777777" w:rsidR="00E64C1B" w:rsidRDefault="004C0EC8">
            <w:pPr>
              <w:spacing w:after="20"/>
            </w:pPr>
            <w:r>
              <w:rPr>
                <w:sz w:val="16"/>
              </w:rPr>
              <w:t>204 / 409 STATE_CONFLICT</w:t>
            </w:r>
          </w:p>
        </w:tc>
      </w:tr>
      <w:tr w:rsidR="00E64C1B" w14:paraId="62576074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C1808" w14:textId="77777777" w:rsidR="00E64C1B" w:rsidRDefault="004C0EC8">
            <w:pPr>
              <w:spacing w:after="20"/>
            </w:pPr>
            <w:r>
              <w:rPr>
                <w:sz w:val="16"/>
              </w:rPr>
              <w:t>CA-017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2D86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Dado plano ACTIVE Comprimido 1 comprimido 08:00 │ Quando criar plano equivalente sem token │ Então não criar e exigir confirmação; com token e nova Idempotency-Key criar.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3C32D" w14:textId="77777777" w:rsidR="00E64C1B" w:rsidRDefault="004C0EC8">
            <w:pPr>
              <w:spacing w:after="20"/>
            </w:pPr>
            <w:r>
              <w:rPr>
                <w:sz w:val="16"/>
              </w:rPr>
              <w:t>mesmo nome, dose e período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36932" w14:textId="77777777" w:rsidR="00E64C1B" w:rsidRDefault="004C0EC8">
            <w:pPr>
              <w:spacing w:after="20"/>
            </w:pPr>
            <w:r>
              <w:rPr>
                <w:sz w:val="16"/>
              </w:rPr>
              <w:t>409 DUPLICATE_CONFIRMATION_REQUIRED / 201</w:t>
            </w:r>
          </w:p>
        </w:tc>
      </w:tr>
      <w:tr w:rsidR="00E64C1B" w14:paraId="62576074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C1808" w14:textId="77777777" w:rsidR="00E64C1B" w:rsidRDefault="004C0EC8">
            <w:pPr>
              <w:spacing w:after="20"/>
            </w:pPr>
            <w:r>
              <w:rPr>
                <w:sz w:val="16"/>
              </w:rPr>
              <w:t>CA-018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2D86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Dada sessão válida │ Quando enviar mutação sem X-CSRF-Token válido ou com Origin não permitida │ Então rejeitar sem efeito.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3C32D" w14:textId="77777777" w:rsidR="00E64C1B" w:rsidRDefault="004C0EC8">
            <w:pPr>
              <w:spacing w:after="20"/>
            </w:pPr>
            <w:r>
              <w:rPr>
                <w:sz w:val="16"/>
              </w:rPr>
              <w:t>sem token; Origin https://evil.example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36932" w14:textId="77777777" w:rsidR="00E64C1B" w:rsidRDefault="004C0EC8">
            <w:pPr>
              <w:spacing w:after="20"/>
            </w:pPr>
            <w:r>
              <w:rPr>
                <w:sz w:val="16"/>
              </w:rPr>
              <w:t>403 CSRF_VALIDATION_FAILED</w:t>
            </w:r>
          </w:p>
        </w:tc>
      </w:tr>
    </w:tbl>
    <w:p w14:paraId="4D1C324F" w14:textId="77777777" w:rsidR="00E64C1B" w:rsidRDefault="00E64C1B">
      <w:pPr>
        <w:spacing w:after="20"/>
      </w:pPr>
    </w:p>
    <w:p w14:paraId="4DC2D751" w14:textId="77777777" w:rsidR="00E64C1B" w:rsidRPr="00783FC5" w:rsidRDefault="004C0EC8">
      <w:pPr>
        <w:pStyle w:val="Ttulo1"/>
        <w:pageBreakBefore/>
        <w:rPr>
          <w:lang w:val="pt-BR"/>
        </w:rPr>
      </w:pPr>
      <w:r>
        <w:rPr>
          <w:lang w:val="pt-BR"/>
        </w:rPr>
        <w:lastRenderedPageBreak/>
        <w:t>Seção 8: Matrizes de Rastreabilidade e de Erros/Exceções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81"/>
        <w:gridCol w:w="1358"/>
        <w:gridCol w:w="1358"/>
        <w:gridCol w:w="1282"/>
        <w:gridCol w:w="1282"/>
        <w:gridCol w:w="1291"/>
        <w:gridCol w:w="2572"/>
      </w:tblGrid>
      <w:tr w:rsidR="00E64C1B" w14:paraId="5CFAE346" w14:textId="77777777">
        <w:trPr>
          <w:cantSplit/>
          <w:tblHeader/>
          <w:jc w:val="center"/>
        </w:trPr>
        <w:tc>
          <w:tcPr>
            <w:tcW w:w="146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B175E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RF</w:t>
            </w:r>
          </w:p>
        </w:tc>
        <w:tc>
          <w:tcPr>
            <w:tcW w:w="146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C3BEC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RN</w:t>
            </w:r>
          </w:p>
        </w:tc>
        <w:tc>
          <w:tcPr>
            <w:tcW w:w="146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3D79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ENT</w:t>
            </w:r>
          </w:p>
        </w:tc>
        <w:tc>
          <w:tcPr>
            <w:tcW w:w="146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21291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FL</w:t>
            </w:r>
          </w:p>
        </w:tc>
        <w:tc>
          <w:tcPr>
            <w:tcW w:w="146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F41A8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US</w:t>
            </w:r>
          </w:p>
        </w:tc>
        <w:tc>
          <w:tcPr>
            <w:tcW w:w="146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6A2F8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CA</w:t>
            </w:r>
          </w:p>
        </w:tc>
        <w:tc>
          <w:tcPr>
            <w:tcW w:w="146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6F53D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TS</w:t>
            </w:r>
          </w:p>
        </w:tc>
      </w:tr>
      <w:tr w:rsidR="00E64C1B" w14:paraId="1FCBE21A" w14:textId="77777777">
        <w:trPr>
          <w:cantSplit/>
          <w:jc w:val="center"/>
        </w:trPr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DE486" w14:textId="77777777" w:rsidR="00E64C1B" w:rsidRDefault="004C0EC8">
            <w:pPr>
              <w:spacing w:after="20"/>
            </w:pPr>
            <w:r>
              <w:rPr>
                <w:sz w:val="16"/>
              </w:rPr>
              <w:t>RF-001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4B855" w14:textId="77777777" w:rsidR="00E64C1B" w:rsidRDefault="004C0EC8">
            <w:pPr>
              <w:spacing w:after="20"/>
            </w:pPr>
            <w:r>
              <w:rPr>
                <w:sz w:val="16"/>
              </w:rPr>
              <w:t>RN-001..005,017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04B94" w14:textId="77777777" w:rsidR="00E64C1B" w:rsidRDefault="004C0EC8">
            <w:pPr>
              <w:spacing w:after="20"/>
            </w:pPr>
            <w:r>
              <w:rPr>
                <w:sz w:val="16"/>
              </w:rPr>
              <w:t>ENT-001..003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0372B" w14:textId="77777777" w:rsidR="00E64C1B" w:rsidRDefault="004C0EC8">
            <w:pPr>
              <w:spacing w:after="20"/>
            </w:pPr>
            <w:r>
              <w:rPr>
                <w:sz w:val="16"/>
              </w:rPr>
              <w:t>FL-001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1549E" w14:textId="77777777" w:rsidR="00E64C1B" w:rsidRDefault="004C0EC8">
            <w:pPr>
              <w:spacing w:after="20"/>
            </w:pPr>
            <w:r>
              <w:rPr>
                <w:sz w:val="16"/>
              </w:rPr>
              <w:t>US-001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83619" w14:textId="77777777" w:rsidR="00E64C1B" w:rsidRDefault="004C0EC8">
            <w:pPr>
              <w:spacing w:after="20"/>
            </w:pPr>
            <w:r>
              <w:rPr>
                <w:sz w:val="16"/>
              </w:rPr>
              <w:t>CA-001..004,015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02AEE" w14:textId="77777777" w:rsidR="00E64C1B" w:rsidRDefault="004C0EC8">
            <w:pPr>
              <w:spacing w:after="20"/>
            </w:pPr>
            <w:r>
              <w:rPr>
                <w:sz w:val="16"/>
              </w:rPr>
              <w:t>TS-009,018,021,028,033,036,041</w:t>
            </w:r>
          </w:p>
        </w:tc>
      </w:tr>
      <w:tr w:rsidR="00E64C1B" w14:paraId="0A5987C2" w14:textId="77777777">
        <w:trPr>
          <w:cantSplit/>
          <w:jc w:val="center"/>
        </w:trPr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DB9D0" w14:textId="77777777" w:rsidR="00E64C1B" w:rsidRDefault="004C0EC8">
            <w:pPr>
              <w:spacing w:after="20"/>
            </w:pPr>
            <w:r>
              <w:rPr>
                <w:sz w:val="16"/>
              </w:rPr>
              <w:t>RF-003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E4D83" w14:textId="77777777" w:rsidR="00E64C1B" w:rsidRDefault="004C0EC8">
            <w:pPr>
              <w:spacing w:after="20"/>
            </w:pPr>
            <w:r>
              <w:rPr>
                <w:sz w:val="16"/>
              </w:rPr>
              <w:t>RN-006,013,016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05243" w14:textId="77777777" w:rsidR="00E64C1B" w:rsidRDefault="004C0EC8">
            <w:pPr>
              <w:spacing w:after="20"/>
            </w:pPr>
            <w:r>
              <w:rPr>
                <w:sz w:val="16"/>
              </w:rPr>
              <w:t>ENT-005..007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0AC9B" w14:textId="77777777" w:rsidR="00E64C1B" w:rsidRDefault="004C0EC8">
            <w:pPr>
              <w:spacing w:after="20"/>
            </w:pPr>
            <w:r>
              <w:rPr>
                <w:sz w:val="16"/>
              </w:rPr>
              <w:t>FL-002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AA61B" w14:textId="77777777" w:rsidR="00E64C1B" w:rsidRDefault="004C0EC8">
            <w:pPr>
              <w:spacing w:after="20"/>
            </w:pPr>
            <w:r>
              <w:rPr>
                <w:sz w:val="16"/>
              </w:rPr>
              <w:t>US-003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30D96" w14:textId="77777777" w:rsidR="00E64C1B" w:rsidRDefault="004C0EC8">
            <w:pPr>
              <w:spacing w:after="20"/>
            </w:pPr>
            <w:r>
              <w:rPr>
                <w:sz w:val="16"/>
              </w:rPr>
              <w:t>CA-005..006,017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CFAAC" w14:textId="77777777" w:rsidR="00E64C1B" w:rsidRDefault="004C0EC8">
            <w:pPr>
              <w:spacing w:after="20"/>
            </w:pPr>
            <w:r>
              <w:rPr>
                <w:sz w:val="16"/>
              </w:rPr>
              <w:t>TS-003..005,014,015,027,037,038,041,043</w:t>
            </w:r>
          </w:p>
        </w:tc>
      </w:tr>
      <w:tr w:rsidR="00E64C1B" w14:paraId="6C656CCD" w14:textId="77777777">
        <w:trPr>
          <w:cantSplit/>
          <w:jc w:val="center"/>
        </w:trPr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9C6D7" w14:textId="77777777" w:rsidR="00E64C1B" w:rsidRDefault="004C0EC8">
            <w:pPr>
              <w:spacing w:after="20"/>
            </w:pPr>
            <w:r>
              <w:rPr>
                <w:sz w:val="16"/>
              </w:rPr>
              <w:t>RF-004/005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DE3C6" w14:textId="77777777" w:rsidR="00E64C1B" w:rsidRDefault="004C0EC8">
            <w:pPr>
              <w:spacing w:after="20"/>
            </w:pPr>
            <w:r>
              <w:rPr>
                <w:sz w:val="16"/>
              </w:rPr>
              <w:t>RN-007,009,014,018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7E937" w14:textId="77777777" w:rsidR="00E64C1B" w:rsidRDefault="004C0EC8">
            <w:pPr>
              <w:spacing w:after="20"/>
            </w:pPr>
            <w:r>
              <w:rPr>
                <w:sz w:val="16"/>
              </w:rPr>
              <w:t>ENT-007,009,012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AA4FE" w14:textId="77777777" w:rsidR="00E64C1B" w:rsidRDefault="004C0EC8">
            <w:pPr>
              <w:spacing w:after="20"/>
            </w:pPr>
            <w:r>
              <w:rPr>
                <w:sz w:val="16"/>
              </w:rPr>
              <w:t>FL-003/004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87F16" w14:textId="77777777" w:rsidR="00E64C1B" w:rsidRDefault="004C0EC8">
            <w:pPr>
              <w:spacing w:after="20"/>
            </w:pPr>
            <w:r>
              <w:rPr>
                <w:sz w:val="16"/>
              </w:rPr>
              <w:t>US-004/005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04E86" w14:textId="77777777" w:rsidR="00E64C1B" w:rsidRDefault="004C0EC8">
            <w:pPr>
              <w:spacing w:after="20"/>
            </w:pPr>
            <w:r>
              <w:rPr>
                <w:sz w:val="16"/>
              </w:rPr>
              <w:t>CA-008,014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15B39" w14:textId="77777777" w:rsidR="00E64C1B" w:rsidRDefault="004C0EC8">
            <w:pPr>
              <w:spacing w:after="20"/>
            </w:pPr>
            <w:r>
              <w:rPr>
                <w:sz w:val="16"/>
              </w:rPr>
              <w:t>TS-002,003,006,016,017,024,034,035</w:t>
            </w:r>
          </w:p>
        </w:tc>
      </w:tr>
      <w:tr w:rsidR="00E64C1B" w14:paraId="4259C5AB" w14:textId="77777777">
        <w:trPr>
          <w:cantSplit/>
          <w:jc w:val="center"/>
        </w:trPr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BDF2D" w14:textId="77777777" w:rsidR="00E64C1B" w:rsidRDefault="004C0EC8">
            <w:pPr>
              <w:spacing w:after="20"/>
            </w:pPr>
            <w:r>
              <w:rPr>
                <w:sz w:val="16"/>
              </w:rPr>
              <w:t>RF-006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D67A4" w14:textId="77777777" w:rsidR="00E64C1B" w:rsidRDefault="004C0EC8">
            <w:pPr>
              <w:spacing w:after="20"/>
            </w:pPr>
            <w:r>
              <w:rPr>
                <w:sz w:val="16"/>
              </w:rPr>
              <w:t>RN-008,009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DAB16" w14:textId="77777777" w:rsidR="00E64C1B" w:rsidRDefault="004C0EC8">
            <w:pPr>
              <w:spacing w:after="20"/>
            </w:pPr>
            <w:r>
              <w:rPr>
                <w:sz w:val="16"/>
              </w:rPr>
              <w:t>ENT-007/008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940C8" w14:textId="77777777" w:rsidR="00E64C1B" w:rsidRDefault="004C0EC8">
            <w:pPr>
              <w:spacing w:after="20"/>
            </w:pPr>
            <w:r>
              <w:rPr>
                <w:sz w:val="16"/>
              </w:rPr>
              <w:t>FL-003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73808" w14:textId="77777777" w:rsidR="00E64C1B" w:rsidRDefault="004C0EC8">
            <w:pPr>
              <w:spacing w:after="20"/>
            </w:pPr>
            <w:r>
              <w:rPr>
                <w:sz w:val="16"/>
              </w:rPr>
              <w:t>US-006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D8305" w14:textId="77777777" w:rsidR="00E64C1B" w:rsidRDefault="004C0EC8">
            <w:pPr>
              <w:spacing w:after="20"/>
            </w:pPr>
            <w:r>
              <w:rPr>
                <w:sz w:val="16"/>
              </w:rPr>
              <w:t>CA-007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810CF" w14:textId="77777777" w:rsidR="00E64C1B" w:rsidRDefault="004C0EC8">
            <w:pPr>
              <w:spacing w:after="20"/>
            </w:pPr>
            <w:r>
              <w:rPr>
                <w:sz w:val="16"/>
              </w:rPr>
              <w:t>TS-001,007,013,025,041</w:t>
            </w:r>
          </w:p>
        </w:tc>
      </w:tr>
      <w:tr w:rsidR="00E64C1B" w14:paraId="14462A18" w14:textId="77777777">
        <w:trPr>
          <w:cantSplit/>
          <w:jc w:val="center"/>
        </w:trPr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11441" w14:textId="77777777" w:rsidR="00E64C1B" w:rsidRDefault="004C0EC8">
            <w:pPr>
              <w:spacing w:after="20"/>
            </w:pPr>
            <w:r>
              <w:rPr>
                <w:sz w:val="16"/>
              </w:rPr>
              <w:t>RF-007/008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2C102" w14:textId="77777777" w:rsidR="00E64C1B" w:rsidRDefault="004C0EC8">
            <w:pPr>
              <w:spacing w:after="20"/>
            </w:pPr>
            <w:r>
              <w:rPr>
                <w:sz w:val="16"/>
              </w:rPr>
              <w:t>RN-010/011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31078" w14:textId="77777777" w:rsidR="00E64C1B" w:rsidRDefault="004C0EC8">
            <w:pPr>
              <w:spacing w:after="20"/>
            </w:pPr>
            <w:r>
              <w:rPr>
                <w:sz w:val="16"/>
              </w:rPr>
              <w:t>ENT-007,010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B7B8B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F8D4B" w14:textId="77777777" w:rsidR="00E64C1B" w:rsidRDefault="004C0EC8">
            <w:pPr>
              <w:spacing w:after="20"/>
            </w:pPr>
            <w:r>
              <w:rPr>
                <w:sz w:val="16"/>
              </w:rPr>
              <w:t>US-007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C2B38" w14:textId="77777777" w:rsidR="00E64C1B" w:rsidRDefault="004C0EC8">
            <w:pPr>
              <w:spacing w:after="20"/>
            </w:pPr>
            <w:r>
              <w:rPr>
                <w:sz w:val="16"/>
              </w:rPr>
              <w:t>CA-009..011,016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2ED4B" w14:textId="77777777" w:rsidR="00E64C1B" w:rsidRDefault="004C0EC8">
            <w:pPr>
              <w:spacing w:after="20"/>
            </w:pPr>
            <w:r>
              <w:rPr>
                <w:sz w:val="16"/>
              </w:rPr>
              <w:t>TS-011,020,022,023,041,042</w:t>
            </w:r>
          </w:p>
        </w:tc>
      </w:tr>
      <w:tr w:rsidR="00E64C1B" w14:paraId="07EC9638" w14:textId="77777777">
        <w:trPr>
          <w:cantSplit/>
          <w:jc w:val="center"/>
        </w:trPr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99802" w14:textId="77777777" w:rsidR="00E64C1B" w:rsidRDefault="004C0EC8">
            <w:pPr>
              <w:spacing w:after="20"/>
            </w:pPr>
            <w:r>
              <w:rPr>
                <w:sz w:val="16"/>
              </w:rPr>
              <w:t>RF-010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974E4" w14:textId="77777777" w:rsidR="00E64C1B" w:rsidRDefault="004C0EC8">
            <w:pPr>
              <w:spacing w:after="20"/>
            </w:pPr>
            <w:r>
              <w:rPr>
                <w:sz w:val="16"/>
              </w:rPr>
              <w:t>RN-012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64BCF" w14:textId="77777777" w:rsidR="00E64C1B" w:rsidRDefault="004C0EC8">
            <w:pPr>
              <w:spacing w:after="20"/>
            </w:pPr>
            <w:r>
              <w:rPr>
                <w:sz w:val="16"/>
              </w:rPr>
              <w:t>ENT-001,014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71D23" w14:textId="77777777" w:rsidR="00E64C1B" w:rsidRDefault="004C0EC8">
            <w:pPr>
              <w:spacing w:after="20"/>
            </w:pPr>
            <w:r>
              <w:rPr>
                <w:sz w:val="16"/>
              </w:rPr>
              <w:t>FL-001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5B8DB" w14:textId="77777777" w:rsidR="00E64C1B" w:rsidRDefault="004C0EC8">
            <w:pPr>
              <w:spacing w:after="20"/>
            </w:pPr>
            <w:r>
              <w:rPr>
                <w:sz w:val="16"/>
              </w:rPr>
              <w:t>US-008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18E30" w14:textId="77777777" w:rsidR="00E64C1B" w:rsidRDefault="004C0EC8">
            <w:pPr>
              <w:spacing w:after="20"/>
            </w:pPr>
            <w:r>
              <w:rPr>
                <w:sz w:val="16"/>
              </w:rPr>
              <w:t>CA-014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89F1A" w14:textId="77777777" w:rsidR="00E64C1B" w:rsidRDefault="004C0EC8">
            <w:pPr>
              <w:spacing w:after="20"/>
            </w:pPr>
            <w:r>
              <w:rPr>
                <w:sz w:val="16"/>
              </w:rPr>
              <w:t>TS-026,029,041</w:t>
            </w:r>
          </w:p>
        </w:tc>
      </w:tr>
      <w:tr w:rsidR="00E64C1B" w14:paraId="07EC9638" w14:textId="77777777">
        <w:trPr>
          <w:cantSplit/>
          <w:jc w:val="center"/>
        </w:trPr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99802" w14:textId="77777777" w:rsidR="00E64C1B" w:rsidRDefault="004C0EC8">
            <w:pPr>
              <w:spacing w:after="20"/>
            </w:pPr>
            <w:r>
              <w:rPr>
                <w:sz w:val="16"/>
              </w:rPr>
              <w:t>RF-002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974E4" w14:textId="77777777" w:rsidR="00E64C1B" w:rsidRDefault="004C0EC8">
            <w:pPr>
              <w:spacing w:after="20"/>
            </w:pPr>
            <w:r>
              <w:rPr>
                <w:sz w:val="16"/>
              </w:rPr>
              <w:t>RN-003..005,017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64BCF" w14:textId="77777777" w:rsidR="00E64C1B" w:rsidRDefault="004C0EC8">
            <w:pPr>
              <w:spacing w:after="20"/>
            </w:pPr>
            <w:r>
              <w:rPr>
                <w:sz w:val="16"/>
              </w:rPr>
              <w:t>ENT-001,003,004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71D23" w14:textId="77777777" w:rsidR="00E64C1B" w:rsidRDefault="004C0EC8">
            <w:pPr>
              <w:spacing w:after="20"/>
            </w:pPr>
            <w:r>
              <w:rPr>
                <w:sz w:val="16"/>
              </w:rPr>
              <w:t>FL-001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5B8DB" w14:textId="77777777" w:rsidR="00E64C1B" w:rsidRDefault="004C0EC8">
            <w:pPr>
              <w:spacing w:after="20"/>
            </w:pPr>
            <w:r>
              <w:rPr>
                <w:sz w:val="16"/>
              </w:rPr>
              <w:t>US-002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18E30" w14:textId="77777777" w:rsidR="00E64C1B" w:rsidRDefault="004C0EC8">
            <w:pPr>
              <w:spacing w:after="20"/>
            </w:pPr>
            <w:r>
              <w:rPr>
                <w:sz w:val="16"/>
              </w:rPr>
              <w:t>CA-003,004,018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89F1A" w14:textId="77777777" w:rsidR="00E64C1B" w:rsidRDefault="004C0EC8">
            <w:pPr>
              <w:spacing w:after="20"/>
            </w:pPr>
            <w:r>
              <w:rPr>
                <w:sz w:val="16"/>
              </w:rPr>
              <w:t>TS-009,018,033,036,041,044</w:t>
            </w:r>
          </w:p>
        </w:tc>
      </w:tr>
      <w:tr w:rsidR="00E64C1B" w14:paraId="07EC9638" w14:textId="77777777">
        <w:trPr>
          <w:cantSplit/>
          <w:jc w:val="center"/>
        </w:trPr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99802" w14:textId="77777777" w:rsidR="00E64C1B" w:rsidRDefault="004C0EC8">
            <w:pPr>
              <w:spacing w:after="20"/>
            </w:pPr>
            <w:r>
              <w:rPr>
                <w:sz w:val="16"/>
              </w:rPr>
              <w:t>RF-009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974E4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64BCF" w14:textId="77777777" w:rsidR="00E64C1B" w:rsidRDefault="004C0EC8">
            <w:pPr>
              <w:spacing w:after="20"/>
            </w:pPr>
            <w:r>
              <w:rPr>
                <w:sz w:val="16"/>
              </w:rPr>
              <w:t>ENT-001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71D23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5B8DB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18E30" w14:textId="77777777" w:rsidR="00E64C1B" w:rsidRDefault="004C0EC8">
            <w:pPr>
              <w:spacing w:after="20"/>
            </w:pPr>
            <w:r>
              <w:rPr>
                <w:sz w:val="16"/>
              </w:rPr>
              <w:t>CA-018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89F1A" w14:textId="77777777" w:rsidR="00E64C1B" w:rsidRDefault="004C0EC8">
            <w:pPr>
              <w:spacing w:after="20"/>
            </w:pPr>
            <w:r>
              <w:rPr>
                <w:sz w:val="16"/>
              </w:rPr>
              <w:t>TS-022,041</w:t>
            </w:r>
          </w:p>
        </w:tc>
      </w:tr>
      <w:tr w:rsidR="00E64C1B" w14:paraId="07EC9638" w14:textId="77777777">
        <w:trPr>
          <w:cantSplit/>
          <w:jc w:val="center"/>
        </w:trPr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99802" w14:textId="77777777" w:rsidR="00E64C1B" w:rsidRDefault="004C0EC8">
            <w:pPr>
              <w:spacing w:after="20"/>
            </w:pPr>
            <w:r>
              <w:rPr>
                <w:sz w:val="16"/>
              </w:rPr>
              <w:t>RF-011/012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974E4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64BCF" w14:textId="77777777" w:rsidR="00E64C1B" w:rsidRDefault="004C0EC8">
            <w:pPr>
              <w:spacing w:after="20"/>
            </w:pPr>
            <w:r>
              <w:rPr>
                <w:sz w:val="16"/>
              </w:rPr>
              <w:t>ENT-015,016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71D23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5B8DB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18E30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89F1A" w14:textId="77777777" w:rsidR="00E64C1B" w:rsidRDefault="004C0EC8">
            <w:pPr>
              <w:spacing w:after="20"/>
            </w:pPr>
            <w:r>
              <w:rPr>
                <w:sz w:val="16"/>
              </w:rPr>
              <w:t>TS-030,032</w:t>
            </w:r>
          </w:p>
        </w:tc>
      </w:tr>
    </w:tbl>
    <w:p w14:paraId="1A4B99CB" w14:textId="77777777" w:rsidR="00E64C1B" w:rsidRDefault="00E64C1B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2674"/>
        <w:gridCol w:w="1910"/>
        <w:gridCol w:w="1987"/>
        <w:gridCol w:w="1947"/>
      </w:tblGrid>
      <w:tr w:rsidR="00E64C1B" w14:paraId="3E9B7BD5" w14:textId="77777777">
        <w:trPr>
          <w:cantSplit/>
          <w:tblHeader/>
          <w:jc w:val="center"/>
        </w:trPr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7C41B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B24F5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5D372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DB3C7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Mensagem ao usuário</w:t>
            </w:r>
          </w:p>
        </w:tc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69A5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Estado resultante</w:t>
            </w:r>
          </w:p>
        </w:tc>
      </w:tr>
      <w:tr w:rsidR="00E64C1B" w14:paraId="210C17DA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A62C2" w14:textId="77777777" w:rsidR="00E64C1B" w:rsidRDefault="004C0EC8">
            <w:pPr>
              <w:spacing w:after="20"/>
            </w:pPr>
            <w:r>
              <w:rPr>
                <w:sz w:val="16"/>
              </w:rPr>
              <w:t>ERR-001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B9826" w14:textId="77777777" w:rsidR="00E64C1B" w:rsidRDefault="004C0EC8">
            <w:pPr>
              <w:spacing w:after="20"/>
            </w:pPr>
            <w:r>
              <w:rPr>
                <w:sz w:val="16"/>
              </w:rPr>
              <w:t>VALIDATION_FAILED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8C465" w14:textId="77777777" w:rsidR="00E64C1B" w:rsidRDefault="004C0EC8">
            <w:pPr>
              <w:spacing w:after="20"/>
            </w:pPr>
            <w:r>
              <w:rPr>
                <w:sz w:val="16"/>
              </w:rPr>
              <w:t>400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32153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Revise os campos destacados e tente novamente.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21D54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estado preservado</w:t>
            </w:r>
          </w:p>
        </w:tc>
      </w:tr>
      <w:tr w:rsidR="00E64C1B" w14:paraId="6FA956CE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BD53E" w14:textId="77777777" w:rsidR="00E64C1B" w:rsidRDefault="004C0EC8">
            <w:pPr>
              <w:spacing w:after="20"/>
            </w:pPr>
            <w:r>
              <w:rPr>
                <w:sz w:val="16"/>
              </w:rPr>
              <w:t>ERR-002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09D90" w14:textId="77777777" w:rsidR="00E64C1B" w:rsidRDefault="004C0EC8">
            <w:pPr>
              <w:spacing w:after="20"/>
            </w:pPr>
            <w:r>
              <w:rPr>
                <w:sz w:val="16"/>
              </w:rPr>
              <w:t>AUTHENTICATION_REQUIRED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988AF" w14:textId="77777777" w:rsidR="00E64C1B" w:rsidRDefault="004C0EC8">
            <w:pPr>
              <w:spacing w:after="20"/>
            </w:pPr>
            <w:r>
              <w:rPr>
                <w:sz w:val="16"/>
              </w:rPr>
              <w:t>401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8693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Sua sessão terminou. Entre novamente.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0AFE8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sessão inválida</w:t>
            </w:r>
          </w:p>
        </w:tc>
      </w:tr>
      <w:tr w:rsidR="00E64C1B" w14:paraId="3192CF18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42308" w14:textId="77777777" w:rsidR="00E64C1B" w:rsidRDefault="004C0EC8">
            <w:pPr>
              <w:spacing w:after="20"/>
            </w:pPr>
            <w:r>
              <w:rPr>
                <w:sz w:val="16"/>
              </w:rPr>
              <w:t>ERR-003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0D008" w14:textId="77777777" w:rsidR="00E64C1B" w:rsidRDefault="004C0EC8">
            <w:pPr>
              <w:spacing w:after="20"/>
            </w:pPr>
            <w:r>
              <w:rPr>
                <w:sz w:val="16"/>
              </w:rPr>
              <w:t>RESOURCE_NOT_FOUND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9B2D9" w14:textId="77777777" w:rsidR="00E64C1B" w:rsidRDefault="004C0EC8">
            <w:pPr>
              <w:spacing w:after="20"/>
            </w:pPr>
            <w:r>
              <w:rPr>
                <w:sz w:val="16"/>
              </w:rPr>
              <w:t>404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F16E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O item solicitado não foi encontrado.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EA7AA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sem alteração</w:t>
            </w:r>
          </w:p>
        </w:tc>
      </w:tr>
      <w:tr w:rsidR="00E64C1B" w14:paraId="52263322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F973F" w14:textId="77777777" w:rsidR="00E64C1B" w:rsidRDefault="004C0EC8">
            <w:pPr>
              <w:spacing w:after="20"/>
            </w:pPr>
            <w:r>
              <w:rPr>
                <w:sz w:val="16"/>
              </w:rPr>
              <w:t>ERR-004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A2953" w14:textId="77777777" w:rsidR="00E64C1B" w:rsidRDefault="004C0EC8">
            <w:pPr>
              <w:spacing w:after="20"/>
            </w:pPr>
            <w:r>
              <w:rPr>
                <w:sz w:val="16"/>
              </w:rPr>
              <w:t>ACCOUNT_TEMPORARILY_LOCKED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01C08" w14:textId="77777777" w:rsidR="00E64C1B" w:rsidRDefault="004C0EC8">
            <w:pPr>
              <w:spacing w:after="20"/>
            </w:pPr>
            <w:r>
              <w:rPr>
                <w:sz w:val="16"/>
              </w:rPr>
              <w:t>423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058A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Não foi possível entrar agora. Tente novamente após o período informado.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6520A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conta bloqueada</w:t>
            </w:r>
          </w:p>
        </w:tc>
      </w:tr>
      <w:tr w:rsidR="00E64C1B" w14:paraId="042CAF6C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46F9A" w14:textId="77777777" w:rsidR="00E64C1B" w:rsidRDefault="004C0EC8">
            <w:pPr>
              <w:spacing w:after="20"/>
            </w:pPr>
            <w:r>
              <w:rPr>
                <w:sz w:val="16"/>
              </w:rPr>
              <w:t>ERR-005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A2F06" w14:textId="77777777" w:rsidR="00E64C1B" w:rsidRDefault="004C0EC8">
            <w:pPr>
              <w:spacing w:after="20"/>
            </w:pPr>
            <w:r>
              <w:rPr>
                <w:sz w:val="16"/>
              </w:rPr>
              <w:t>VERSION_CONFLICT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AEF57" w14:textId="77777777" w:rsidR="00E64C1B" w:rsidRDefault="004C0EC8">
            <w:pPr>
              <w:spacing w:after="20"/>
            </w:pPr>
            <w:r>
              <w:rPr>
                <w:sz w:val="16"/>
              </w:rPr>
              <w:t>409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CC79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Este plano foi alterado em outra sessão. Recarregue antes de tentar novamente.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24778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nenhum overwrite</w:t>
            </w:r>
          </w:p>
        </w:tc>
      </w:tr>
      <w:tr w:rsidR="00E64C1B" w14:paraId="4C6A01FA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27A22" w14:textId="77777777" w:rsidR="00E64C1B" w:rsidRDefault="004C0EC8">
            <w:pPr>
              <w:spacing w:after="20"/>
            </w:pPr>
            <w:r>
              <w:rPr>
                <w:sz w:val="16"/>
              </w:rPr>
              <w:t>ERR-006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43129" w14:textId="77777777" w:rsidR="00E64C1B" w:rsidRDefault="004C0EC8">
            <w:pPr>
              <w:spacing w:after="20"/>
            </w:pPr>
            <w:r>
              <w:rPr>
                <w:sz w:val="16"/>
              </w:rPr>
              <w:t>IDEMPOTENCY_KEY_REUSED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EBE52" w14:textId="77777777" w:rsidR="00E64C1B" w:rsidRDefault="004C0EC8">
            <w:pPr>
              <w:spacing w:after="20"/>
            </w:pPr>
            <w:r>
              <w:rPr>
                <w:sz w:val="16"/>
              </w:rPr>
              <w:t>409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8341E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 solicitação repetida contém dados diferentes.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4450E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sem novo efeito</w:t>
            </w:r>
          </w:p>
        </w:tc>
      </w:tr>
      <w:tr w:rsidR="00E64C1B" w14:paraId="07F04A29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AB022" w14:textId="77777777" w:rsidR="00E64C1B" w:rsidRDefault="004C0EC8">
            <w:pPr>
              <w:spacing w:after="20"/>
            </w:pPr>
            <w:r>
              <w:rPr>
                <w:sz w:val="16"/>
              </w:rPr>
              <w:t>ERR-007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3D9CC" w14:textId="77777777" w:rsidR="00E64C1B" w:rsidRDefault="004C0EC8">
            <w:pPr>
              <w:spacing w:after="20"/>
            </w:pPr>
            <w:r>
              <w:rPr>
                <w:sz w:val="16"/>
              </w:rPr>
              <w:t>STATE_CONFLICT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751F5" w14:textId="77777777" w:rsidR="00E64C1B" w:rsidRDefault="004C0EC8">
            <w:pPr>
              <w:spacing w:after="20"/>
            </w:pPr>
            <w:r>
              <w:rPr>
                <w:sz w:val="16"/>
              </w:rPr>
              <w:t>409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FFEBE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Esta ocorrência já recebeu uma resposta.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C979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primeira resposta preservada</w:t>
            </w:r>
          </w:p>
        </w:tc>
      </w:tr>
      <w:tr w:rsidR="00E64C1B" w14:paraId="5350B1BF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9B354" w14:textId="77777777" w:rsidR="00E64C1B" w:rsidRDefault="004C0EC8">
            <w:pPr>
              <w:spacing w:after="20"/>
            </w:pPr>
            <w:r>
              <w:rPr>
                <w:sz w:val="16"/>
              </w:rPr>
              <w:t>ERR-008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16C58" w14:textId="77777777" w:rsidR="00E64C1B" w:rsidRDefault="004C0EC8">
            <w:pPr>
              <w:spacing w:after="20"/>
            </w:pPr>
            <w:r>
              <w:rPr>
                <w:sz w:val="16"/>
              </w:rPr>
              <w:t>TOKEN_EXPIRED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622BE" w14:textId="77777777" w:rsidR="00E64C1B" w:rsidRDefault="004C0EC8">
            <w:pPr>
              <w:spacing w:after="20"/>
            </w:pPr>
            <w:r>
              <w:rPr>
                <w:sz w:val="16"/>
              </w:rPr>
              <w:t>410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FA466" w14:textId="77777777" w:rsidR="00E64C1B" w:rsidRDefault="004C0EC8">
            <w:pPr>
              <w:spacing w:after="20"/>
            </w:pPr>
            <w:r>
              <w:rPr>
                <w:sz w:val="16"/>
                <w:lang w:val="pt-BR"/>
              </w:rPr>
              <w:t xml:space="preserve">Este link não pode mais ser usado. </w:t>
            </w:r>
            <w:r>
              <w:rPr>
                <w:sz w:val="16"/>
              </w:rPr>
              <w:t xml:space="preserve">Solicite um novo.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29A93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sem efeito</w:t>
            </w:r>
          </w:p>
        </w:tc>
      </w:tr>
      <w:tr w:rsidR="00E64C1B" w14:paraId="38548455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FDD01" w14:textId="77777777" w:rsidR="00E64C1B" w:rsidRDefault="004C0EC8">
            <w:pPr>
              <w:spacing w:after="20"/>
            </w:pPr>
            <w:r>
              <w:rPr>
                <w:sz w:val="16"/>
              </w:rPr>
              <w:t>ERR-009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E496E" w14:textId="77777777" w:rsidR="00E64C1B" w:rsidRDefault="004C0EC8">
            <w:pPr>
              <w:spacing w:after="20"/>
            </w:pPr>
            <w:r>
              <w:rPr>
                <w:sz w:val="16"/>
              </w:rPr>
              <w:t>BUSINESS_RULE_VIOLATION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3C12C" w14:textId="77777777" w:rsidR="00E64C1B" w:rsidRDefault="004C0EC8">
            <w:pPr>
              <w:spacing w:after="20"/>
            </w:pPr>
            <w:r>
              <w:rPr>
                <w:sz w:val="16"/>
              </w:rPr>
              <w:t>422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6A85F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 operação não atende às regras informadas.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63A39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sem alteração</w:t>
            </w:r>
          </w:p>
        </w:tc>
      </w:tr>
      <w:tr w:rsidR="00E64C1B" w14:paraId="6A0A7856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592BD" w14:textId="77777777" w:rsidR="00E64C1B" w:rsidRDefault="004C0EC8">
            <w:pPr>
              <w:spacing w:after="20"/>
            </w:pPr>
            <w:r>
              <w:rPr>
                <w:sz w:val="16"/>
              </w:rPr>
              <w:t>ERR-010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B18AD" w14:textId="77777777" w:rsidR="00E64C1B" w:rsidRDefault="004C0EC8">
            <w:pPr>
              <w:spacing w:after="20"/>
            </w:pPr>
            <w:r>
              <w:rPr>
                <w:sz w:val="16"/>
              </w:rPr>
              <w:t>RATE_LIMITED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E91A6" w14:textId="77777777" w:rsidR="00E64C1B" w:rsidRDefault="004C0EC8">
            <w:pPr>
              <w:spacing w:after="20"/>
            </w:pPr>
            <w:r>
              <w:rPr>
                <w:sz w:val="16"/>
              </w:rPr>
              <w:t>429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636E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Muitas tentativas. Aguarde o tempo informado e tente novamente.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49B6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sem alteração</w:t>
            </w:r>
          </w:p>
        </w:tc>
      </w:tr>
      <w:tr w:rsidR="00E64C1B" w14:paraId="0453C4E5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764BE" w14:textId="77777777" w:rsidR="00E64C1B" w:rsidRDefault="004C0EC8">
            <w:pPr>
              <w:spacing w:after="20"/>
            </w:pPr>
            <w:r>
              <w:rPr>
                <w:sz w:val="16"/>
              </w:rPr>
              <w:t>ERR-011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09D45" w14:textId="77777777" w:rsidR="00E64C1B" w:rsidRDefault="004C0EC8">
            <w:pPr>
              <w:spacing w:after="20"/>
            </w:pPr>
            <w:r>
              <w:rPr>
                <w:sz w:val="16"/>
              </w:rPr>
              <w:t>DEPENDENCY_UNAVAILABLE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E4E83" w14:textId="77777777" w:rsidR="00E64C1B" w:rsidRDefault="004C0EC8">
            <w:pPr>
              <w:spacing w:after="20"/>
            </w:pPr>
            <w:r>
              <w:rPr>
                <w:sz w:val="16"/>
              </w:rPr>
              <w:t>503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6C763" w14:textId="77777777" w:rsidR="00E64C1B" w:rsidRDefault="004C0EC8">
            <w:pPr>
              <w:spacing w:after="20"/>
            </w:pPr>
            <w:r>
              <w:rPr>
                <w:sz w:val="16"/>
                <w:lang w:val="pt-BR"/>
              </w:rPr>
              <w:t xml:space="preserve">O serviço está temporariamente indisponível. </w:t>
            </w:r>
            <w:r>
              <w:rPr>
                <w:sz w:val="16"/>
              </w:rPr>
              <w:t xml:space="preserve">Tente novamente.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C0BF7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não declarar sucesso</w:t>
            </w:r>
          </w:p>
        </w:tc>
      </w:tr>
      <w:tr w:rsidR="00E64C1B" w14:paraId="3D7718B3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54795" w14:textId="77777777" w:rsidR="00E64C1B" w:rsidRDefault="004C0EC8">
            <w:pPr>
              <w:spacing w:after="20"/>
            </w:pPr>
            <w:r>
              <w:rPr>
                <w:sz w:val="16"/>
              </w:rPr>
              <w:t>ERR-012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7D00E" w14:textId="77777777" w:rsidR="00E64C1B" w:rsidRDefault="004C0EC8">
            <w:pPr>
              <w:spacing w:after="20"/>
            </w:pPr>
            <w:r>
              <w:rPr>
                <w:sz w:val="16"/>
              </w:rPr>
              <w:t>RESOURCE_EXPIRED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59A62" w14:textId="77777777" w:rsidR="00E64C1B" w:rsidRDefault="004C0EC8">
            <w:pPr>
              <w:spacing w:after="20"/>
            </w:pPr>
            <w:r>
              <w:rPr>
                <w:sz w:val="16"/>
              </w:rPr>
              <w:t>410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0474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Este arquivo expirou. Solicite uma nova exportação.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C9BD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download negado</w:t>
            </w:r>
          </w:p>
        </w:tc>
      </w:tr>
      <w:tr w:rsidR="00E64C1B" w14:paraId="3D7718B3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54795" w14:textId="77777777" w:rsidR="00E64C1B" w:rsidRDefault="004C0EC8">
            <w:pPr>
              <w:spacing w:after="20"/>
            </w:pPr>
            <w:r>
              <w:rPr>
                <w:sz w:val="16"/>
              </w:rPr>
              <w:t>ERR-013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7D00E" w14:textId="77777777" w:rsidR="00E64C1B" w:rsidRDefault="004C0EC8">
            <w:pPr>
              <w:spacing w:after="20"/>
            </w:pPr>
            <w:r>
              <w:rPr>
                <w:sz w:val="16"/>
              </w:rPr>
              <w:t>SESSION_LIMIT_REACHED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59A62" w14:textId="77777777" w:rsidR="00E64C1B" w:rsidRDefault="004C0EC8">
            <w:pPr>
              <w:spacing w:after="20"/>
            </w:pPr>
            <w:r>
              <w:rPr>
                <w:sz w:val="16"/>
              </w:rPr>
              <w:t>409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0474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Você já tem 3 sessões ativas. Encerre uma sessão para entrar.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C9BD" w14:textId="77777777" w:rsidR="00E64C1B" w:rsidRDefault="004C0EC8">
            <w:pPr>
              <w:spacing w:after="20"/>
            </w:pPr>
            <w:r>
              <w:rPr>
                <w:sz w:val="16"/>
              </w:rPr>
              <w:t>sem nova sessão</w:t>
            </w:r>
          </w:p>
        </w:tc>
      </w:tr>
      <w:tr w:rsidR="00E64C1B" w14:paraId="3D7718B3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54795" w14:textId="77777777" w:rsidR="00E64C1B" w:rsidRDefault="004C0EC8">
            <w:pPr>
              <w:spacing w:after="20"/>
            </w:pPr>
            <w:r>
              <w:rPr>
                <w:sz w:val="16"/>
              </w:rPr>
              <w:t>ERR-014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7D00E" w14:textId="77777777" w:rsidR="00E64C1B" w:rsidRDefault="004C0EC8">
            <w:pPr>
              <w:spacing w:after="20"/>
            </w:pPr>
            <w:r>
              <w:rPr>
                <w:sz w:val="16"/>
              </w:rPr>
              <w:t>DUPLICATE_CONFIRMATION_REQUIRED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59A62" w14:textId="77777777" w:rsidR="00E64C1B" w:rsidRDefault="004C0EC8">
            <w:pPr>
              <w:spacing w:after="20"/>
            </w:pPr>
            <w:r>
              <w:rPr>
                <w:sz w:val="16"/>
              </w:rPr>
              <w:t>409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0474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Já existe um plano parecido. Confirme se deseja criar outro.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C9BD" w14:textId="77777777" w:rsidR="00E64C1B" w:rsidRDefault="004C0EC8">
            <w:pPr>
              <w:spacing w:after="20"/>
            </w:pPr>
            <w:r>
              <w:rPr>
                <w:sz w:val="16"/>
              </w:rPr>
              <w:t>plano não criado</w:t>
            </w:r>
          </w:p>
        </w:tc>
      </w:tr>
      <w:tr w:rsidR="00E64C1B" w14:paraId="3D7718B3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54795" w14:textId="77777777" w:rsidR="00E64C1B" w:rsidRDefault="004C0EC8">
            <w:pPr>
              <w:spacing w:after="20"/>
            </w:pPr>
            <w:r>
              <w:rPr>
                <w:sz w:val="16"/>
              </w:rPr>
              <w:t>ERR-015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7D00E" w14:textId="77777777" w:rsidR="00E64C1B" w:rsidRDefault="004C0EC8">
            <w:pPr>
              <w:spacing w:after="20"/>
            </w:pPr>
            <w:r>
              <w:rPr>
                <w:sz w:val="16"/>
              </w:rPr>
              <w:t>CSRF_VALIDATION_FAILED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59A62" w14:textId="77777777" w:rsidR="00E64C1B" w:rsidRDefault="004C0EC8">
            <w:pPr>
              <w:spacing w:after="20"/>
            </w:pPr>
            <w:r>
              <w:rPr>
                <w:sz w:val="16"/>
              </w:rPr>
              <w:t>403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0474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Não foi possível validar a solicitação. Recarregue a página e tente novamente.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C9BD" w14:textId="77777777" w:rsidR="00E64C1B" w:rsidRDefault="004C0EC8">
            <w:pPr>
              <w:spacing w:after="20"/>
            </w:pPr>
            <w:r>
              <w:rPr>
                <w:sz w:val="16"/>
              </w:rPr>
              <w:t>sem alteração</w:t>
            </w:r>
          </w:p>
        </w:tc>
      </w:tr>
      <w:tr w:rsidR="00E64C1B" w14:paraId="3D7718B3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54795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ERR-016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7D00E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INTERNAL_ERROR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59A62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500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0474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Não foi possível concluir a solicitação agora. Tente novamente em instantes.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C9BD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sem alteração confirmada</w:t>
            </w:r>
          </w:p>
        </w:tc>
      </w:tr>
    </w:tbl>
    <w:p w14:paraId="1CFB57FB" w14:textId="77777777" w:rsidR="00E64C1B" w:rsidRDefault="00E64C1B">
      <w:pPr>
        <w:spacing w:after="20"/>
      </w:pPr>
    </w:p>
    <w:p w14:paraId="716B0090" w14:textId="77777777" w:rsidR="00E64C1B" w:rsidRDefault="004C0EC8">
      <w:pPr>
        <w:pStyle w:val="Ttulo1"/>
        <w:pageBreakBefore/>
      </w:pPr>
      <w:r>
        <w:lastRenderedPageBreak/>
        <w:t xml:space="preserve">Seção 9: Decisões de Negócio Aprovadas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E64C1B" w14:paraId="226A61B9" w14:textId="77777777">
        <w:trPr>
          <w:cantSplit/>
          <w:tblHeader/>
          <w:jc w:val="center"/>
        </w:trPr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17FFC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7C123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Decisão aprovada</w:t>
            </w:r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92658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Regra normativa</w:t>
            </w:r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0D48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Alternativa aprovada</w:t>
            </w:r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5778F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Justificativa</w:t>
            </w:r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89E36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E64C1B" w14:paraId="121CB991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3C375" w14:textId="77777777" w:rsidR="00E64C1B" w:rsidRDefault="004C0EC8">
            <w:pPr>
              <w:spacing w:after="20"/>
            </w:pPr>
            <w:r>
              <w:rPr>
                <w:sz w:val="16"/>
              </w:rPr>
              <w:t>Q-001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E43C1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Retenção e exclusão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A44A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Por quanto tempo os dados devem permanecer antes do expurgo definitivo?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909D9" w14:textId="77777777" w:rsidR="00E64C1B" w:rsidRDefault="004C0EC8">
            <w:pPr>
              <w:spacing w:after="20"/>
            </w:pPr>
            <w:r>
              <w:rPr>
                <w:sz w:val="16"/>
                <w:lang w:val="pt-BR"/>
              </w:rPr>
              <w:t xml:space="preserve">A: aprovar conta em até 30 dias, PDF 24 h, logs 30 dias, idempotência 7 dias e tombstone 180 dias. </w:t>
            </w:r>
            <w:r>
              <w:rPr>
                <w:sz w:val="16"/>
              </w:rPr>
              <w:t xml:space="preserve">B: fornecer outros prazos aprovados.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B8673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 reduz ambiguidade e preserva as premissas já usadas.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1C197" w14:textId="77777777" w:rsidR="00E64C1B" w:rsidRDefault="004C0EC8">
            <w:pPr>
              <w:spacing w:after="20"/>
            </w:pPr>
            <w:r>
              <w:rPr>
                <w:sz w:val="15"/>
              </w:rPr>
              <w:t>APROVADO</w:t>
            </w:r>
          </w:p>
        </w:tc>
      </w:tr>
      <w:tr w:rsidR="00E64C1B" w14:paraId="1266B59F" w14:textId="77777777">
        <w:trPr>
          <w:cantSplit/>
          <w:jc w:val="center"/>
        </w:trPr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79EE1" w14:textId="77777777" w:rsidR="00E64C1B" w:rsidRDefault="004C0EC8">
            <w:pPr>
              <w:spacing w:after="20"/>
            </w:pPr>
            <w:r>
              <w:rPr>
                <w:sz w:val="16"/>
              </w:rPr>
              <w:t>Q-002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70837" w14:textId="77777777" w:rsidR="00E64C1B" w:rsidRDefault="004C0EC8">
            <w:pPr>
              <w:spacing w:after="20"/>
            </w:pPr>
            <w:r>
              <w:rPr>
                <w:sz w:val="16"/>
              </w:rPr>
              <w:t>Continuidade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2DDCE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Qual nível de recuperação deve ser prometido para o MVP?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3E7AD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A: aceitar perda máxima de 24 h e retorno em até 8 h. B: definir metas menores, com maior custo operacional.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BA866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 é compatível com um MVP, desde que o risco seja aceito.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80EA6" w14:textId="77777777" w:rsidR="00E64C1B" w:rsidRDefault="004C0EC8">
            <w:pPr>
              <w:spacing w:after="20"/>
            </w:pPr>
            <w:r>
              <w:rPr>
                <w:sz w:val="15"/>
              </w:rPr>
              <w:t>APROVADO</w:t>
            </w:r>
          </w:p>
        </w:tc>
      </w:tr>
      <w:tr w:rsidR="00E64C1B" w14:paraId="4A6D8CAA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25AE6" w14:textId="77777777" w:rsidR="00E64C1B" w:rsidRDefault="004C0EC8">
            <w:pPr>
              <w:spacing w:after="20"/>
            </w:pPr>
            <w:r>
              <w:rPr>
                <w:sz w:val="16"/>
              </w:rPr>
              <w:t>Q-003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5DDA1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Privacidade e base legal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44C8B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Quem será responsável pelos dados e qual fundamento autoriza cada uso?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94F47" w14:textId="77777777" w:rsidR="00E64C1B" w:rsidRDefault="004C0EC8">
            <w:pPr>
              <w:spacing w:after="20"/>
            </w:pPr>
            <w:r>
              <w:rPr>
                <w:sz w:val="16"/>
                <w:lang w:val="pt-BR"/>
              </w:rPr>
              <w:t xml:space="preserve">A: aprovar controlador, operadores, canal, textos e base legal antes da produção. </w:t>
            </w:r>
            <w:r>
              <w:rPr>
                <w:sz w:val="16"/>
              </w:rPr>
              <w:t xml:space="preserve">B: não lançar até redefinir o produto.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34E61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 permite desenvolver sem antecipar decisão jurídica.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2B52E" w14:textId="77777777" w:rsidR="00E64C1B" w:rsidRDefault="004C0EC8">
            <w:pPr>
              <w:spacing w:after="20"/>
            </w:pPr>
            <w:r>
              <w:rPr>
                <w:sz w:val="15"/>
              </w:rPr>
              <w:t>APROVADO</w:t>
            </w:r>
          </w:p>
        </w:tc>
      </w:tr>
      <w:tr w:rsidR="00E64C1B" w14:paraId="60ABBCB1" w14:textId="77777777">
        <w:trPr>
          <w:cantSplit/>
          <w:jc w:val="center"/>
        </w:trPr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A1F69" w14:textId="77777777" w:rsidR="00E64C1B" w:rsidRDefault="004C0EC8">
            <w:pPr>
              <w:spacing w:after="20"/>
            </w:pPr>
            <w:r>
              <w:rPr>
                <w:sz w:val="16"/>
              </w:rPr>
              <w:t>Q-004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3EE3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Canal de direitos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5889F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Como o usuário fará pedidos não automatizados, como correção de e-mail ou oposição?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705C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A: canal externo com protocolo e prazo aprovado. B: desenvolver fluxo interno adicional, ampliando escopo.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601E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 preserva o escopo do MVP e mantém rastreabilidade.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3EDEF" w14:textId="77777777" w:rsidR="00E64C1B" w:rsidRDefault="004C0EC8">
            <w:pPr>
              <w:spacing w:after="20"/>
            </w:pPr>
            <w:r>
              <w:rPr>
                <w:sz w:val="15"/>
              </w:rPr>
              <w:t>APROVADO</w:t>
            </w:r>
          </w:p>
        </w:tc>
      </w:tr>
    </w:tbl>
    <w:p w14:paraId="3772CE75" w14:textId="77777777" w:rsidR="00E64C1B" w:rsidRDefault="00E64C1B">
      <w:pPr>
        <w:spacing w:after="20"/>
      </w:pPr>
    </w:p>
    <w:p w14:paraId="4A673785" w14:textId="77777777" w:rsidR="00E64C1B" w:rsidRPr="00783FC5" w:rsidRDefault="004C0EC8">
      <w:pPr>
        <w:pStyle w:val="Ttulo1"/>
        <w:pageBreakBefore/>
        <w:rPr>
          <w:lang w:val="pt-BR"/>
        </w:rPr>
      </w:pPr>
      <w:r>
        <w:rPr>
          <w:lang w:val="pt-BR"/>
        </w:rPr>
        <w:lastRenderedPageBreak/>
        <w:t>Seção 10: Gates Externos Jurídicos, Regulatórios e Operacionais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64C1B" w14:paraId="70469227" w14:textId="77777777">
        <w:trPr>
          <w:cantSplit/>
          <w:tblHeader/>
          <w:jc w:val="center"/>
        </w:trPr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9BB0F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A352B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6A33D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Evidência obrigatória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1354D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Bloqueia</w:t>
            </w:r>
          </w:p>
        </w:tc>
      </w:tr>
      <w:tr w:rsidR="00E64C1B" w14:paraId="1D008612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1D16F" w14:textId="77777777" w:rsidR="00E64C1B" w:rsidRDefault="004C0EC8">
            <w:pPr>
              <w:spacing w:after="20"/>
            </w:pPr>
            <w:r>
              <w:rPr>
                <w:sz w:val="16"/>
              </w:rPr>
              <w:t>GX-001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C857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Controlador, operadores e base legal por finalidade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9D10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registro de operações e parecer aprovado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57B86" w14:textId="77777777" w:rsidR="00E64C1B" w:rsidRDefault="004C0EC8">
            <w:pPr>
              <w:spacing w:after="20"/>
            </w:pPr>
            <w:r>
              <w:rPr>
                <w:sz w:val="16"/>
              </w:rPr>
              <w:t>produção</w:t>
            </w:r>
          </w:p>
        </w:tc>
      </w:tr>
      <w:tr w:rsidR="00E64C1B" w14:paraId="7AF9A76A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41178" w14:textId="77777777" w:rsidR="00E64C1B" w:rsidRDefault="004C0EC8">
            <w:pPr>
              <w:spacing w:after="20"/>
            </w:pPr>
            <w:r>
              <w:rPr>
                <w:sz w:val="16"/>
              </w:rPr>
              <w:t>GX-002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EF38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Aviso de privacidade, termos, canal e direitos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127BB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textos versionados e aceite rastreável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E18C8" w14:textId="77777777" w:rsidR="00E64C1B" w:rsidRDefault="004C0EC8">
            <w:pPr>
              <w:spacing w:after="20"/>
            </w:pPr>
            <w:r>
              <w:rPr>
                <w:sz w:val="16"/>
              </w:rPr>
              <w:t>produção</w:t>
            </w:r>
          </w:p>
        </w:tc>
      </w:tr>
      <w:tr w:rsidR="00E64C1B" w14:paraId="03995278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889E3" w14:textId="77777777" w:rsidR="00E64C1B" w:rsidRDefault="004C0EC8">
            <w:pPr>
              <w:spacing w:after="20"/>
            </w:pPr>
            <w:r>
              <w:rPr>
                <w:sz w:val="16"/>
              </w:rPr>
              <w:t>GX-003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EB763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Tabela de retenção, backups, idempotência e tombstone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E165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tabela aprovada e teste de expurgo/restore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C35D0" w14:textId="77777777" w:rsidR="00E64C1B" w:rsidRDefault="004C0EC8">
            <w:pPr>
              <w:spacing w:after="20"/>
            </w:pPr>
            <w:r>
              <w:rPr>
                <w:sz w:val="16"/>
              </w:rPr>
              <w:t>produção</w:t>
            </w:r>
          </w:p>
        </w:tc>
      </w:tr>
      <w:tr w:rsidR="00E64C1B" w14:paraId="4B47DA4C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D7A45" w14:textId="77777777" w:rsidR="00E64C1B" w:rsidRDefault="004C0EC8">
            <w:pPr>
              <w:spacing w:after="20"/>
            </w:pPr>
            <w:r>
              <w:rPr>
                <w:sz w:val="16"/>
              </w:rPr>
              <w:t>GX-004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8772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Avaliação de impacto, transferências e contratos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F8443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relatório e contratos aprovados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1AC33" w14:textId="77777777" w:rsidR="00E64C1B" w:rsidRDefault="004C0EC8">
            <w:pPr>
              <w:spacing w:after="20"/>
            </w:pPr>
            <w:r>
              <w:rPr>
                <w:sz w:val="16"/>
              </w:rPr>
              <w:t>produção</w:t>
            </w:r>
          </w:p>
        </w:tc>
      </w:tr>
      <w:tr w:rsidR="00E64C1B" w14:paraId="69C7EA12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E712D" w14:textId="77777777" w:rsidR="00E64C1B" w:rsidRDefault="004C0EC8">
            <w:pPr>
              <w:spacing w:after="20"/>
            </w:pPr>
            <w:r>
              <w:rPr>
                <w:sz w:val="16"/>
              </w:rPr>
              <w:t>GX-005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87D79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RPO/RTO e operação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278A7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aprovação formal, alertas e runbooks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B7583" w14:textId="77777777" w:rsidR="00E64C1B" w:rsidRDefault="004C0EC8">
            <w:pPr>
              <w:spacing w:after="20"/>
            </w:pPr>
            <w:r>
              <w:rPr>
                <w:sz w:val="16"/>
              </w:rPr>
              <w:t>produção</w:t>
            </w:r>
          </w:p>
        </w:tc>
      </w:tr>
      <w:tr w:rsidR="00E64C1B" w14:paraId="5FCA46A2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B9952" w14:textId="77777777" w:rsidR="00E64C1B" w:rsidRDefault="004C0EC8">
            <w:pPr>
              <w:spacing w:after="20"/>
            </w:pPr>
            <w:r>
              <w:rPr>
                <w:sz w:val="16"/>
              </w:rPr>
              <w:t>GX-006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59E0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Incidentes e fornecedores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C5812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exercício, contatos, preservação de evidências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B892D" w14:textId="77777777" w:rsidR="00E64C1B" w:rsidRDefault="004C0EC8">
            <w:pPr>
              <w:spacing w:after="20"/>
            </w:pPr>
            <w:r>
              <w:rPr>
                <w:sz w:val="16"/>
              </w:rPr>
              <w:t>produção</w:t>
            </w:r>
          </w:p>
        </w:tc>
      </w:tr>
    </w:tbl>
    <w:p w14:paraId="6E049309" w14:textId="77777777" w:rsidR="00E64C1B" w:rsidRDefault="00E64C1B">
      <w:pPr>
        <w:spacing w:after="20"/>
      </w:pPr>
    </w:p>
    <w:p w14:paraId="4089A679" w14:textId="77777777" w:rsidR="00E64C1B" w:rsidRPr="00783FC5" w:rsidRDefault="004C0EC8">
      <w:pPr>
        <w:pStyle w:val="Ttulo1"/>
        <w:pageBreakBefore/>
        <w:rPr>
          <w:lang w:val="pt-BR"/>
        </w:rPr>
      </w:pPr>
      <w:r>
        <w:rPr>
          <w:lang w:val="pt-BR"/>
        </w:rPr>
        <w:lastRenderedPageBreak/>
        <w:t>Seção 11: Testes Sentinela Prontos para Execução por 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64C1B" w14:paraId="64DCF32E" w14:textId="77777777">
        <w:trPr>
          <w:cantSplit/>
          <w:tblHeader/>
          <w:jc w:val="center"/>
        </w:trPr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44080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B78D2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6CFC2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Resultado esperado/proibido</w:t>
            </w:r>
          </w:p>
        </w:tc>
      </w:tr>
      <w:tr w:rsidR="00E64C1B" w:rsidRPr="00E44BE6" w14:paraId="5B04F27D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A2446" w14:textId="77777777" w:rsidR="00E64C1B" w:rsidRDefault="004C0EC8">
            <w:pPr>
              <w:spacing w:after="20"/>
            </w:pPr>
            <w:r>
              <w:rPr>
                <w:sz w:val="16"/>
              </w:rPr>
              <w:t>TS-001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E4EE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Concorrência TAKEN x NOT_TAKEN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498C1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uma resposta 201; outra 409; uma linha Response</w:t>
            </w:r>
          </w:p>
        </w:tc>
      </w:tr>
      <w:tr w:rsidR="00E64C1B" w:rsidRPr="00E44BE6" w14:paraId="087845B3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7961A" w14:textId="77777777" w:rsidR="00E64C1B" w:rsidRDefault="004C0EC8">
            <w:pPr>
              <w:spacing w:after="20"/>
            </w:pPr>
            <w:r>
              <w:rPr>
                <w:sz w:val="16"/>
              </w:rPr>
              <w:t>TS-002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6447A" w14:textId="77777777" w:rsidR="00E64C1B" w:rsidRDefault="004C0EC8">
            <w:pPr>
              <w:spacing w:after="20"/>
            </w:pPr>
            <w:r>
              <w:rPr>
                <w:sz w:val="16"/>
              </w:rPr>
              <w:t>Falha de e-mail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DDEC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ocorrência não muda; EmailReminder FAILED auditado</w:t>
            </w:r>
          </w:p>
        </w:tc>
      </w:tr>
      <w:tr w:rsidR="00E64C1B" w14:paraId="2C8F633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6897F" w14:textId="77777777" w:rsidR="00E64C1B" w:rsidRDefault="004C0EC8">
            <w:pPr>
              <w:spacing w:after="20"/>
            </w:pPr>
            <w:r>
              <w:rPr>
                <w:sz w:val="16"/>
              </w:rPr>
              <w:t>TS-003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579B8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Reexecução do gerador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B649B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nenhuma duplicata civil</w:t>
            </w:r>
          </w:p>
        </w:tc>
      </w:tr>
      <w:tr w:rsidR="00E64C1B" w:rsidRPr="00E44BE6" w14:paraId="2698195F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D9404" w14:textId="77777777" w:rsidR="00E64C1B" w:rsidRDefault="004C0EC8">
            <w:pPr>
              <w:spacing w:after="20"/>
            </w:pPr>
            <w:r>
              <w:rPr>
                <w:sz w:val="16"/>
              </w:rPr>
              <w:t>TS-004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413ED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Edição de plano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D46F7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preserva iniciadas; cancela apenas futuras PROGRAMMED</w:t>
            </w:r>
          </w:p>
        </w:tc>
      </w:tr>
      <w:tr w:rsidR="00E64C1B" w14:paraId="7B5E15A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2085C" w14:textId="77777777" w:rsidR="00E64C1B" w:rsidRDefault="004C0EC8">
            <w:pPr>
              <w:spacing w:after="20"/>
            </w:pPr>
            <w:r>
              <w:rPr>
                <w:sz w:val="16"/>
              </w:rPr>
              <w:t>TS-005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789C3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Exclusão lógica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CDD9A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oculta plano; preserva histórico</w:t>
            </w:r>
          </w:p>
        </w:tc>
      </w:tr>
      <w:tr w:rsidR="00E64C1B" w:rsidRPr="00E44BE6" w14:paraId="64360EB3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207DA" w14:textId="77777777" w:rsidR="00E64C1B" w:rsidRDefault="004C0EC8">
            <w:pPr>
              <w:spacing w:after="20"/>
            </w:pPr>
            <w:r>
              <w:rPr>
                <w:sz w:val="16"/>
              </w:rPr>
              <w:t>TS-006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42205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Prazo sem canais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9DBE7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NO_RESPONSE ocorre mesmo sem e-mail/web</w:t>
            </w:r>
          </w:p>
        </w:tc>
      </w:tr>
      <w:tr w:rsidR="00E64C1B" w:rsidRPr="00E44BE6" w14:paraId="55010E3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EC472" w14:textId="77777777" w:rsidR="00E64C1B" w:rsidRDefault="004C0EC8">
            <w:pPr>
              <w:spacing w:after="20"/>
            </w:pPr>
            <w:r>
              <w:rPr>
                <w:sz w:val="16"/>
              </w:rPr>
              <w:t>TS-007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2ED9A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Resposta tardia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222E3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is_late=true e marco preservado</w:t>
            </w:r>
          </w:p>
        </w:tc>
      </w:tr>
      <w:tr w:rsidR="00E64C1B" w:rsidRPr="00E44BE6" w14:paraId="77A1DB26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A62B1" w14:textId="77777777" w:rsidR="00E64C1B" w:rsidRDefault="004C0EC8">
            <w:pPr>
              <w:spacing w:after="20"/>
            </w:pPr>
            <w:r>
              <w:rPr>
                <w:sz w:val="16"/>
              </w:rPr>
              <w:t>TS-008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8E19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Acesso horizontal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2332B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titular A recebe 404 no recurso de B</w:t>
            </w:r>
          </w:p>
        </w:tc>
      </w:tr>
      <w:tr w:rsidR="00E64C1B" w14:paraId="5E4D059E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13B8A" w14:textId="77777777" w:rsidR="00E64C1B" w:rsidRDefault="004C0EC8">
            <w:pPr>
              <w:spacing w:after="20"/>
            </w:pPr>
            <w:r>
              <w:rPr>
                <w:sz w:val="16"/>
              </w:rPr>
              <w:t>TS-009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5E4FE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Token usado/expirado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E9F2C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nenhum novo efeito</w:t>
            </w:r>
          </w:p>
        </w:tc>
      </w:tr>
      <w:tr w:rsidR="00E64C1B" w:rsidRPr="00E44BE6" w14:paraId="29AB517E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D65CD" w14:textId="77777777" w:rsidR="00E64C1B" w:rsidRDefault="004C0EC8">
            <w:pPr>
              <w:spacing w:after="20"/>
            </w:pPr>
            <w:r>
              <w:rPr>
                <w:sz w:val="16"/>
              </w:rPr>
              <w:t>TS-010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7366E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Servidor indisponível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FBBF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UI não declara sucesso nem enfileira offline</w:t>
            </w:r>
          </w:p>
        </w:tc>
      </w:tr>
      <w:tr w:rsidR="00E64C1B" w14:paraId="56E8807E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2294A" w14:textId="77777777" w:rsidR="00E64C1B" w:rsidRDefault="004C0EC8">
            <w:pPr>
              <w:spacing w:after="20"/>
            </w:pPr>
            <w:r>
              <w:rPr>
                <w:sz w:val="16"/>
              </w:rPr>
              <w:t>TS-011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6BF8B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PDF expirado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F1228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download retorna 410</w:t>
            </w:r>
          </w:p>
        </w:tc>
      </w:tr>
      <w:tr w:rsidR="00E64C1B" w:rsidRPr="00E44BE6" w14:paraId="5F930997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63432" w14:textId="77777777" w:rsidR="00E64C1B" w:rsidRDefault="004C0EC8">
            <w:pPr>
              <w:spacing w:after="20"/>
            </w:pPr>
            <w:r>
              <w:rPr>
                <w:sz w:val="16"/>
              </w:rPr>
              <w:t>TS-012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D3484" w14:textId="77777777" w:rsidR="00E64C1B" w:rsidRDefault="004C0EC8">
            <w:pPr>
              <w:spacing w:after="20"/>
            </w:pPr>
            <w:r>
              <w:rPr>
                <w:sz w:val="16"/>
              </w:rPr>
              <w:t>CRM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450F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somente valida formato, sem consulta externa</w:t>
            </w:r>
          </w:p>
        </w:tc>
      </w:tr>
      <w:tr w:rsidR="00E64C1B" w:rsidRPr="00E44BE6" w14:paraId="1F18A4E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3DB58" w14:textId="77777777" w:rsidR="00E64C1B" w:rsidRDefault="004C0EC8">
            <w:pPr>
              <w:spacing w:after="20"/>
            </w:pPr>
            <w:r>
              <w:rPr>
                <w:sz w:val="16"/>
              </w:rPr>
              <w:t>TS-013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2919E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Resposta versus prazo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91B4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estado final consistente e único</w:t>
            </w:r>
          </w:p>
        </w:tc>
      </w:tr>
      <w:tr w:rsidR="00E64C1B" w14:paraId="62AB65E9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ADC41" w14:textId="77777777" w:rsidR="00E64C1B" w:rsidRDefault="004C0EC8">
            <w:pPr>
              <w:spacing w:after="20"/>
            </w:pPr>
            <w:r>
              <w:rPr>
                <w:sz w:val="16"/>
              </w:rPr>
              <w:t>TS-014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07523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Gerador versus edição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AC383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nenhum futuro inválido</w:t>
            </w:r>
          </w:p>
        </w:tc>
      </w:tr>
      <w:tr w:rsidR="00E64C1B" w14:paraId="2C77987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17602" w14:textId="77777777" w:rsidR="00E64C1B" w:rsidRDefault="004C0EC8">
            <w:pPr>
              <w:spacing w:after="20"/>
            </w:pPr>
            <w:r>
              <w:rPr>
                <w:sz w:val="16"/>
              </w:rPr>
              <w:t>TS-015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906D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Idempotência divergente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73C79" w14:textId="77777777" w:rsidR="00E64C1B" w:rsidRDefault="004C0EC8">
            <w:pPr>
              <w:spacing w:after="20"/>
            </w:pPr>
            <w:r>
              <w:rPr>
                <w:sz w:val="16"/>
              </w:rPr>
              <w:t>409 ERR-006</w:t>
            </w:r>
          </w:p>
        </w:tc>
      </w:tr>
      <w:tr w:rsidR="00E64C1B" w14:paraId="41EDE61E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00085" w14:textId="77777777" w:rsidR="00E64C1B" w:rsidRDefault="004C0EC8">
            <w:pPr>
              <w:spacing w:after="20"/>
            </w:pPr>
            <w:r>
              <w:rPr>
                <w:sz w:val="16"/>
              </w:rPr>
              <w:t>TS-016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09D25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Broker indisponível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9827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outbox permanece após commit</w:t>
            </w:r>
          </w:p>
        </w:tc>
      </w:tr>
      <w:tr w:rsidR="00E64C1B" w14:paraId="740B592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1E829" w14:textId="77777777" w:rsidR="00E64C1B" w:rsidRDefault="004C0EC8">
            <w:pPr>
              <w:spacing w:after="20"/>
            </w:pPr>
            <w:r>
              <w:rPr>
                <w:sz w:val="16"/>
              </w:rPr>
              <w:t>TS-017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44FE1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Retomada worker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91C31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sem efeito funcional duplicado</w:t>
            </w:r>
          </w:p>
        </w:tc>
      </w:tr>
      <w:tr w:rsidR="00E64C1B" w14:paraId="25A5F71A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7B602" w14:textId="77777777" w:rsidR="00E64C1B" w:rsidRDefault="004C0EC8">
            <w:pPr>
              <w:spacing w:after="20"/>
            </w:pPr>
            <w:r>
              <w:rPr>
                <w:sz w:val="16"/>
              </w:rPr>
              <w:t>TS-018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E555A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Quarta sessão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D2375" w14:textId="77777777" w:rsidR="00E64C1B" w:rsidRDefault="004C0EC8">
            <w:pPr>
              <w:spacing w:after="20"/>
            </w:pPr>
            <w:r>
              <w:rPr>
                <w:sz w:val="16"/>
              </w:rPr>
              <w:t>rejeitada com 409 SESSION_LIMIT_REACHED; expirações aplicadas</w:t>
            </w:r>
          </w:p>
        </w:tc>
      </w:tr>
      <w:tr w:rsidR="00E64C1B" w14:paraId="7300EFE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571BD" w14:textId="77777777" w:rsidR="00E64C1B" w:rsidRDefault="004C0EC8">
            <w:pPr>
              <w:spacing w:after="20"/>
            </w:pPr>
            <w:r>
              <w:rPr>
                <w:sz w:val="16"/>
              </w:rPr>
              <w:t>TS-019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962EF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Link sem sessão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54DA7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não enumera ocorrência</w:t>
            </w:r>
          </w:p>
        </w:tc>
      </w:tr>
      <w:tr w:rsidR="00E64C1B" w:rsidRPr="00E44BE6" w14:paraId="2F83C575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09B62" w14:textId="77777777" w:rsidR="00E64C1B" w:rsidRDefault="004C0EC8">
            <w:pPr>
              <w:spacing w:after="20"/>
            </w:pPr>
            <w:r>
              <w:rPr>
                <w:sz w:val="16"/>
              </w:rPr>
              <w:t>TS-020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5BB11" w14:textId="77777777" w:rsidR="00E64C1B" w:rsidRDefault="004C0EC8">
            <w:pPr>
              <w:spacing w:after="20"/>
            </w:pPr>
            <w:r>
              <w:rPr>
                <w:sz w:val="16"/>
              </w:rPr>
              <w:t>Snapshot PDF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66B6B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edição posterior não altera PDF</w:t>
            </w:r>
          </w:p>
        </w:tc>
      </w:tr>
      <w:tr w:rsidR="00E64C1B" w14:paraId="5B029E9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AEE52" w14:textId="77777777" w:rsidR="00E64C1B" w:rsidRDefault="004C0EC8">
            <w:pPr>
              <w:spacing w:after="20"/>
            </w:pPr>
            <w:r>
              <w:rPr>
                <w:sz w:val="16"/>
              </w:rPr>
              <w:t>TS-021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5B14F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Reenvio verificação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FDE5F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invalida token anterior</w:t>
            </w:r>
          </w:p>
        </w:tc>
      </w:tr>
      <w:tr w:rsidR="00E64C1B" w:rsidRPr="00E44BE6" w14:paraId="682A4CAE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B6DB6" w14:textId="77777777" w:rsidR="00E64C1B" w:rsidRDefault="004C0EC8">
            <w:pPr>
              <w:spacing w:after="20"/>
            </w:pPr>
            <w:r>
              <w:rPr>
                <w:sz w:val="16"/>
              </w:rPr>
              <w:t>TS-022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CAAF3" w14:textId="77777777" w:rsidR="00E64C1B" w:rsidRDefault="004C0EC8">
            <w:pPr>
              <w:spacing w:after="20"/>
            </w:pPr>
            <w:r>
              <w:rPr>
                <w:sz w:val="16"/>
              </w:rPr>
              <w:t>Acessibilidade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6D8DD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teclado, foco, zoom e leitura linear aprovados</w:t>
            </w:r>
          </w:p>
        </w:tc>
      </w:tr>
      <w:tr w:rsidR="00E64C1B" w:rsidRPr="00E44BE6" w14:paraId="12E8CB5E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CAA78" w14:textId="77777777" w:rsidR="00E64C1B" w:rsidRDefault="004C0EC8">
            <w:pPr>
              <w:spacing w:after="20"/>
            </w:pPr>
            <w:r>
              <w:rPr>
                <w:sz w:val="16"/>
              </w:rPr>
              <w:t>TS-023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48FB6" w14:textId="77777777" w:rsidR="00E64C1B" w:rsidRDefault="004C0EC8">
            <w:pPr>
              <w:spacing w:after="20"/>
            </w:pPr>
            <w:r>
              <w:rPr>
                <w:sz w:val="16"/>
              </w:rPr>
              <w:t>BOLA/IDOR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A3C51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todas as rotas privadas cobertas</w:t>
            </w:r>
          </w:p>
        </w:tc>
      </w:tr>
      <w:tr w:rsidR="00E64C1B" w:rsidRPr="00E44BE6" w14:paraId="1D72898C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E83C2" w14:textId="77777777" w:rsidR="00E64C1B" w:rsidRDefault="004C0EC8">
            <w:pPr>
              <w:spacing w:after="20"/>
            </w:pPr>
            <w:r>
              <w:rPr>
                <w:sz w:val="16"/>
              </w:rPr>
              <w:t>TS-024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15C35" w14:textId="77777777" w:rsidR="00E64C1B" w:rsidRDefault="004C0EC8">
            <w:pPr>
              <w:spacing w:after="20"/>
            </w:pPr>
            <w:r>
              <w:rPr>
                <w:sz w:val="16"/>
              </w:rPr>
              <w:t>DST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B0F9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horários inexistentes/ambíguos seguem regra; fixtures America/New_York, Europe/Lisbon, America/Santiago e Australia/Lord_Howe; America/Sao_Paulo sem DST</w:t>
            </w:r>
          </w:p>
        </w:tc>
      </w:tr>
      <w:tr w:rsidR="00E64C1B" w14:paraId="3A49C8AF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38A57" w14:textId="77777777" w:rsidR="00E64C1B" w:rsidRDefault="004C0EC8">
            <w:pPr>
              <w:spacing w:after="20"/>
            </w:pPr>
            <w:r>
              <w:rPr>
                <w:sz w:val="16"/>
              </w:rPr>
              <w:t>TS-025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EFFB6" w14:textId="77777777" w:rsidR="00E64C1B" w:rsidRDefault="004C0EC8">
            <w:pPr>
              <w:spacing w:after="20"/>
            </w:pPr>
            <w:r>
              <w:rPr>
                <w:sz w:val="16"/>
              </w:rPr>
              <w:t>Constraints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4D203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estados inválidos rejeitados</w:t>
            </w:r>
          </w:p>
        </w:tc>
      </w:tr>
      <w:tr w:rsidR="00E64C1B" w14:paraId="2B5D3638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4A456" w14:textId="77777777" w:rsidR="00E64C1B" w:rsidRDefault="004C0EC8">
            <w:pPr>
              <w:spacing w:after="20"/>
            </w:pPr>
            <w:r>
              <w:rPr>
                <w:sz w:val="16"/>
              </w:rPr>
              <w:t>TS-026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14B03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Exclusão de conta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78EC8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acesso bloqueado, artefatos removidos</w:t>
            </w:r>
          </w:p>
        </w:tc>
      </w:tr>
      <w:tr w:rsidR="00E64C1B" w14:paraId="32DE333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5D897" w14:textId="77777777" w:rsidR="00E64C1B" w:rsidRDefault="004C0EC8">
            <w:pPr>
              <w:spacing w:after="20"/>
            </w:pPr>
            <w:r>
              <w:rPr>
                <w:sz w:val="16"/>
              </w:rPr>
              <w:t>TS-027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2E5F5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Edição no instante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CBE53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scheduled_at&lt;=action_at preservada</w:t>
            </w:r>
          </w:p>
        </w:tc>
      </w:tr>
      <w:tr w:rsidR="00E64C1B" w14:paraId="777FC15E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FC69C" w14:textId="77777777" w:rsidR="00E64C1B" w:rsidRDefault="004C0EC8">
            <w:pPr>
              <w:spacing w:after="20"/>
            </w:pPr>
            <w:r>
              <w:rPr>
                <w:sz w:val="16"/>
              </w:rPr>
              <w:t>TS-028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30B4A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Conta pendente antiga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4EDB2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removida sem órfãos</w:t>
            </w:r>
          </w:p>
        </w:tc>
      </w:tr>
      <w:tr w:rsidR="00E64C1B" w14:paraId="61DE6473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A2F14" w14:textId="77777777" w:rsidR="00E64C1B" w:rsidRDefault="004C0EC8">
            <w:pPr>
              <w:spacing w:after="20"/>
            </w:pPr>
            <w:r>
              <w:rPr>
                <w:sz w:val="16"/>
              </w:rPr>
              <w:t>TS-029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CFCE4" w14:textId="77777777" w:rsidR="00E64C1B" w:rsidRDefault="004C0EC8">
            <w:pPr>
              <w:spacing w:after="20"/>
            </w:pPr>
            <w:r>
              <w:rPr>
                <w:sz w:val="16"/>
              </w:rPr>
              <w:t>Restore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E7C9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tombstone impede recriação</w:t>
            </w:r>
          </w:p>
        </w:tc>
      </w:tr>
      <w:tr w:rsidR="00E64C1B" w:rsidRPr="00E44BE6" w14:paraId="19516C64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08770" w14:textId="77777777" w:rsidR="00E64C1B" w:rsidRDefault="004C0EC8">
            <w:pPr>
              <w:spacing w:after="20"/>
            </w:pPr>
            <w:r>
              <w:rPr>
                <w:sz w:val="16"/>
              </w:rPr>
              <w:t>TS-030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8B09A" w14:textId="77777777" w:rsidR="00E64C1B" w:rsidRDefault="004C0EC8">
            <w:pPr>
              <w:spacing w:after="20"/>
            </w:pPr>
            <w:r>
              <w:rPr>
                <w:sz w:val="16"/>
              </w:rPr>
              <w:t>Incidente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BC06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registro, contenção, decisão e relatório</w:t>
            </w:r>
          </w:p>
        </w:tc>
      </w:tr>
      <w:tr w:rsidR="00E64C1B" w14:paraId="20AF70C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7EF8C" w14:textId="77777777" w:rsidR="00E64C1B" w:rsidRDefault="004C0EC8">
            <w:pPr>
              <w:spacing w:after="20"/>
            </w:pPr>
            <w:r>
              <w:rPr>
                <w:sz w:val="16"/>
              </w:rPr>
              <w:lastRenderedPageBreak/>
              <w:t>TS-031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DC90B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Rotação de chave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6762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leitura autorizada mantida</w:t>
            </w:r>
          </w:p>
        </w:tc>
      </w:tr>
      <w:tr w:rsidR="00E64C1B" w:rsidRPr="00E44BE6" w14:paraId="57DADD89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5C455" w14:textId="77777777" w:rsidR="00E64C1B" w:rsidRDefault="004C0EC8">
            <w:pPr>
              <w:spacing w:after="20"/>
            </w:pPr>
            <w:r>
              <w:rPr>
                <w:sz w:val="16"/>
              </w:rPr>
              <w:t>TS-032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99C09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Direito externo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3F717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protocolo sem exposição em logs</w:t>
            </w:r>
          </w:p>
        </w:tc>
      </w:tr>
      <w:tr w:rsidR="00E64C1B" w14:paraId="43F6A25C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1A2BF" w14:textId="77777777" w:rsidR="00E64C1B" w:rsidRDefault="004C0EC8">
            <w:pPr>
              <w:spacing w:after="20"/>
            </w:pPr>
            <w:r>
              <w:rPr>
                <w:sz w:val="16"/>
              </w:rPr>
              <w:t>TS-033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D21EC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Bloqueio login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B3ED7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423 estável após 5 falhas</w:t>
            </w:r>
          </w:p>
        </w:tc>
      </w:tr>
      <w:tr w:rsidR="00E64C1B" w:rsidRPr="00E44BE6" w14:paraId="145DA990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F7E9C" w14:textId="77777777" w:rsidR="00E64C1B" w:rsidRDefault="004C0EC8">
            <w:pPr>
              <w:spacing w:after="20"/>
            </w:pPr>
            <w:r>
              <w:rPr>
                <w:sz w:val="16"/>
              </w:rPr>
              <w:t>TS-034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902AF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Evento atrasado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8CF83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nenhum e-mail após resposta/exclusão</w:t>
            </w:r>
          </w:p>
        </w:tc>
      </w:tr>
      <w:tr w:rsidR="00E64C1B" w14:paraId="17E74985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EAC09" w14:textId="77777777" w:rsidR="00E64C1B" w:rsidRDefault="004C0EC8">
            <w:pPr>
              <w:spacing w:after="20"/>
            </w:pPr>
            <w:r>
              <w:rPr>
                <w:sz w:val="16"/>
              </w:rPr>
              <w:t>TS-035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AD459" w14:textId="77777777" w:rsidR="00E64C1B" w:rsidRDefault="004C0EC8">
            <w:pPr>
              <w:spacing w:after="20"/>
            </w:pPr>
            <w:r>
              <w:rPr>
                <w:sz w:val="16"/>
              </w:rPr>
              <w:t>Entrega incerta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13693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DELIVERY_UNKNOWN sem reenvio cego</w:t>
            </w:r>
          </w:p>
        </w:tc>
      </w:tr>
      <w:tr w:rsidR="00E64C1B" w:rsidRPr="00E44BE6" w14:paraId="4D3AEB2E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C3BED" w14:textId="77777777" w:rsidR="00E64C1B" w:rsidRDefault="004C0EC8">
            <w:pPr>
              <w:spacing w:after="20"/>
            </w:pPr>
            <w:r>
              <w:rPr>
                <w:sz w:val="16"/>
              </w:rPr>
              <w:t>TS-036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3BDF3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Senha comprometida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AFEB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rejeitada sem log/chamada remota</w:t>
            </w:r>
          </w:p>
        </w:tc>
      </w:tr>
      <w:tr w:rsidR="00E64C1B" w:rsidRPr="00E44BE6" w14:paraId="663EECC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D13BB" w14:textId="77777777" w:rsidR="00E64C1B" w:rsidRDefault="004C0EC8">
            <w:pPr>
              <w:spacing w:after="20"/>
            </w:pPr>
            <w:r>
              <w:rPr>
                <w:sz w:val="16"/>
              </w:rPr>
              <w:t>TS-037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AECD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Plano excluído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CA9E7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invisível operacionalmente, presente em snapshot</w:t>
            </w:r>
          </w:p>
        </w:tc>
      </w:tr>
      <w:tr w:rsidR="00E64C1B" w:rsidRPr="00E44BE6" w14:paraId="182CA00C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EF47A" w14:textId="77777777" w:rsidR="00E64C1B" w:rsidRDefault="004C0EC8">
            <w:pPr>
              <w:spacing w:after="20"/>
            </w:pPr>
            <w:r>
              <w:rPr>
                <w:sz w:val="16"/>
              </w:rPr>
              <w:t>TS-038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59FCC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Matriz idempotência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026C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replay igual e conflito divergente</w:t>
            </w:r>
          </w:p>
        </w:tc>
      </w:tr>
      <w:tr w:rsidR="00E64C1B" w:rsidRPr="00E44BE6" w14:paraId="60F17A2B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4BA97" w14:textId="77777777" w:rsidR="00E64C1B" w:rsidRDefault="004C0EC8">
            <w:pPr>
              <w:spacing w:after="20"/>
            </w:pPr>
            <w:r>
              <w:rPr>
                <w:sz w:val="16"/>
              </w:rPr>
              <w:t>TS-039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6D83E" w14:textId="77777777" w:rsidR="00E64C1B" w:rsidRDefault="004C0EC8">
            <w:pPr>
              <w:spacing w:after="20"/>
            </w:pPr>
            <w:r>
              <w:rPr>
                <w:sz w:val="16"/>
              </w:rPr>
              <w:t>Desempenho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2B4DE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evidência sem perfil é inválida</w:t>
            </w:r>
          </w:p>
        </w:tc>
      </w:tr>
      <w:tr w:rsidR="00E64C1B" w:rsidRPr="00E44BE6" w14:paraId="5762BFCA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8B570" w14:textId="77777777" w:rsidR="00E64C1B" w:rsidRDefault="004C0EC8">
            <w:pPr>
              <w:spacing w:after="20"/>
            </w:pPr>
            <w:r>
              <w:rPr>
                <w:sz w:val="16"/>
              </w:rPr>
              <w:t>TS-040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56028" w14:textId="77777777" w:rsidR="00E64C1B" w:rsidRDefault="004C0EC8">
            <w:pPr>
              <w:spacing w:after="20"/>
            </w:pPr>
            <w:r>
              <w:rPr>
                <w:sz w:val="16"/>
              </w:rPr>
              <w:t>Contrato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6A98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OpenAPI, implementação e testes não divergem</w:t>
            </w:r>
          </w:p>
        </w:tc>
      </w:tr>
      <w:tr w:rsidR="00E64C1B" w:rsidRPr="00E44BE6" w14:paraId="5762BFCA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8B570" w14:textId="77777777" w:rsidR="00E64C1B" w:rsidRDefault="004C0EC8">
            <w:pPr>
              <w:spacing w:after="20"/>
            </w:pPr>
            <w:r>
              <w:rPr>
                <w:sz w:val="16"/>
              </w:rPr>
              <w:t>TS-041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56028" w14:textId="77777777" w:rsidR="00E64C1B" w:rsidRDefault="004C0EC8">
            <w:pPr>
              <w:spacing w:after="20"/>
            </w:pPr>
            <w:r>
              <w:rPr>
                <w:sz w:val="16"/>
              </w:rPr>
              <w:t>CSRF nas mutações autenticadas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6A98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403 CSRF_VALIDATION_FAILED nas 11 mutações privadas sem token válido ou com Origin externa; nenhum efeito</w:t>
            </w:r>
          </w:p>
        </w:tc>
      </w:tr>
      <w:tr w:rsidR="00E64C1B" w:rsidRPr="00E44BE6" w14:paraId="5762BFCA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8B570" w14:textId="77777777" w:rsidR="00E64C1B" w:rsidRDefault="004C0EC8">
            <w:pPr>
              <w:spacing w:after="20"/>
            </w:pPr>
            <w:r>
              <w:rPr>
                <w:sz w:val="16"/>
              </w:rPr>
              <w:t>TS-042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56028" w14:textId="77777777" w:rsidR="00E64C1B" w:rsidRDefault="004C0EC8">
            <w:pPr>
              <w:spacing w:after="20"/>
            </w:pPr>
            <w:r>
              <w:rPr>
                <w:sz w:val="16"/>
              </w:rPr>
              <w:t>Cancelamento de exportação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6A98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REQUESTED/PROCESSING vira CANCELED; estado terminal retorna 409; sem arquivo</w:t>
            </w:r>
          </w:p>
        </w:tc>
      </w:tr>
      <w:tr w:rsidR="00E64C1B" w:rsidRPr="00E44BE6" w14:paraId="5762BFCA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8B570" w14:textId="77777777" w:rsidR="00E64C1B" w:rsidRDefault="004C0EC8">
            <w:pPr>
              <w:spacing w:after="20"/>
            </w:pPr>
            <w:r>
              <w:rPr>
                <w:sz w:val="16"/>
              </w:rPr>
              <w:t>TS-043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56028" w14:textId="77777777" w:rsidR="00E64C1B" w:rsidRDefault="004C0EC8">
            <w:pPr>
              <w:spacing w:after="20"/>
            </w:pPr>
            <w:r>
              <w:rPr>
                <w:sz w:val="16"/>
              </w:rPr>
              <w:t>Confirmação de duplicidade de plano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6A98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409 sem criar; token de uso único, TTL 10 min e vinculado ao payload; confirmação cria 1 plano</w:t>
            </w:r>
          </w:p>
        </w:tc>
      </w:tr>
      <w:tr w:rsidR="00E64C1B" w:rsidRPr="00E44BE6" w14:paraId="5762BFCA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8B570" w14:textId="77777777" w:rsidR="00E64C1B" w:rsidRDefault="004C0EC8">
            <w:pPr>
              <w:spacing w:after="20"/>
            </w:pPr>
            <w:r>
              <w:rPr>
                <w:sz w:val="16"/>
              </w:rPr>
              <w:t>TS-044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56028" w14:textId="77777777" w:rsidR="00E64C1B" w:rsidRDefault="004C0EC8">
            <w:pPr>
              <w:spacing w:after="20"/>
            </w:pPr>
            <w:r>
              <w:rPr>
                <w:sz w:val="16"/>
              </w:rPr>
              <w:t>Revogação global de sessões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6A98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exige reautenticação e Idempotency-Key; senha incorreta retorna 401 sem revogar; todas as sessões revogadas</w:t>
            </w:r>
          </w:p>
        </w:tc>
      </w:tr>
    </w:tbl>
    <w:p w14:paraId="02648C1E" w14:textId="77777777" w:rsidR="00E64C1B" w:rsidRPr="00783FC5" w:rsidRDefault="00E64C1B">
      <w:pPr>
        <w:spacing w:after="20"/>
        <w:rPr>
          <w:lang w:val="pt-BR"/>
        </w:rPr>
      </w:pPr>
    </w:p>
    <w:p w14:paraId="6660054E" w14:textId="77777777" w:rsidR="00E64C1B" w:rsidRDefault="004C0EC8">
      <w:pPr>
        <w:pStyle w:val="Ttulo1"/>
        <w:pageBreakBefore/>
      </w:pPr>
      <w:r>
        <w:lastRenderedPageBreak/>
        <w:t xml:space="preserve">Seção 12: Checklist de Definition of Done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64C1B" w14:paraId="10465274" w14:textId="77777777">
        <w:trPr>
          <w:cantSplit/>
          <w:tblHeader/>
          <w:jc w:val="center"/>
        </w:trPr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87A33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4C07C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Critério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9133D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3DBDB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Evidência</w:t>
            </w:r>
          </w:p>
        </w:tc>
      </w:tr>
      <w:tr w:rsidR="00E64C1B" w:rsidRPr="00E44BE6" w14:paraId="3D5DA62F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5E336" w14:textId="77777777" w:rsidR="00E64C1B" w:rsidRDefault="004C0EC8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A7BDD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IDs únicos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EA0D5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CD32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Seções 3 a 11 usam prefixos canônicos.</w:t>
            </w:r>
          </w:p>
        </w:tc>
      </w:tr>
      <w:tr w:rsidR="00E64C1B" w14:paraId="06F2057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D2E31" w14:textId="77777777" w:rsidR="00E64C1B" w:rsidRDefault="004C0EC8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1F4D5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BDD com dados concretos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A397D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C4D65" w14:textId="77777777" w:rsidR="00E64C1B" w:rsidRDefault="004C0EC8">
            <w:pPr>
              <w:spacing w:after="20"/>
            </w:pPr>
            <w:r>
              <w:rPr>
                <w:sz w:val="16"/>
              </w:rPr>
              <w:t>CA-001 a CA-018.</w:t>
            </w:r>
          </w:p>
        </w:tc>
      </w:tr>
      <w:tr w:rsidR="00E64C1B" w:rsidRPr="00E44BE6" w14:paraId="2331CEFC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97889" w14:textId="77777777" w:rsidR="00E64C1B" w:rsidRDefault="004C0EC8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1D75F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Fluxos fechados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00271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AAC53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FL-001 a FL-005 e TL-001 a TL-008.</w:t>
            </w:r>
          </w:p>
        </w:tc>
      </w:tr>
      <w:tr w:rsidR="00E64C1B" w:rsidRPr="00E44BE6" w14:paraId="006A25E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E636D" w14:textId="77777777" w:rsidR="00E64C1B" w:rsidRDefault="004C0EC8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92A3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Dicionário completo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421E6" w14:textId="77777777" w:rsidR="00E64C1B" w:rsidRDefault="004C0EC8">
            <w:pPr>
              <w:spacing w:after="20"/>
            </w:pPr>
            <w:r>
              <w:rPr>
                <w:sz w:val="16"/>
              </w:rPr>
              <w:t>OK - CONTRATO 02.33.7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5195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Schemas OpenAPI 02.33.7 definem tipos, formatos, obrigatoriedade, limites, enums e nulabilidade dos campos expostos; o dicionário físico completo está em docs/architecture/DATA_MODEL.md (Anexo C) e deve manter equivalência comprovada por testes de contrato.</w:t>
            </w:r>
          </w:p>
        </w:tc>
      </w:tr>
      <w:tr w:rsidR="00E64C1B" w14:paraId="27A6C89C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DD097" w14:textId="77777777" w:rsidR="00E64C1B" w:rsidRDefault="004C0EC8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7DC03" w14:textId="77777777" w:rsidR="00E64C1B" w:rsidRDefault="004C0EC8">
            <w:pPr>
              <w:spacing w:after="20"/>
            </w:pPr>
            <w:r>
              <w:rPr>
                <w:sz w:val="16"/>
              </w:rPr>
              <w:t>Concorrência/duplicidade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05C68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5CFEE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row_version, locks, UNIQUE e idempotência.</w:t>
            </w:r>
          </w:p>
        </w:tc>
      </w:tr>
      <w:tr w:rsidR="00E64C1B" w:rsidRPr="00E44BE6" w14:paraId="78EC92AD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AD8C5" w14:textId="77777777" w:rsidR="00E64C1B" w:rsidRDefault="004C0EC8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ADE13" w14:textId="77777777" w:rsidR="00E64C1B" w:rsidRDefault="004C0EC8">
            <w:pPr>
              <w:spacing w:after="20"/>
            </w:pPr>
            <w:r>
              <w:rPr>
                <w:sz w:val="16"/>
              </w:rPr>
              <w:t>Resiliência/timeouts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656F2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245C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30 s, retries limitados e estados finais.</w:t>
            </w:r>
          </w:p>
        </w:tc>
      </w:tr>
      <w:tr w:rsidR="00E64C1B" w14:paraId="200FE0D7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3E272" w14:textId="77777777" w:rsidR="00E64C1B" w:rsidRDefault="004C0EC8"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302F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Zero contradições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55F27" w14:textId="77777777" w:rsidR="00E64C1B" w:rsidRDefault="004C0EC8">
            <w:pPr>
              <w:spacing w:after="20"/>
            </w:pPr>
            <w:r>
              <w:rPr>
                <w:sz w:val="16"/>
              </w:rPr>
              <w:t>OK COM PREVALÊNCIA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00F17" w14:textId="77777777" w:rsidR="00E64C1B" w:rsidRDefault="004C0EC8">
            <w:pPr>
              <w:spacing w:after="20"/>
            </w:pPr>
            <w:r>
              <w:rPr>
                <w:sz w:val="16"/>
              </w:rPr>
              <w:t>02.33 prevalece sobre a 02.32; faixas antigas substituídas.</w:t>
            </w:r>
          </w:p>
        </w:tc>
      </w:tr>
      <w:tr w:rsidR="00E64C1B" w:rsidRPr="00E44BE6" w14:paraId="3DB00749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158C5" w14:textId="77777777" w:rsidR="00E64C1B" w:rsidRDefault="004C0EC8"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74E0A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Decisões registradas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9B29E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64132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DEC-001 a DEC-025 e Q/GX.</w:t>
            </w:r>
          </w:p>
        </w:tc>
      </w:tr>
      <w:tr w:rsidR="00E64C1B" w14:paraId="00F51F7A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4598E" w14:textId="77777777" w:rsidR="00E64C1B" w:rsidRDefault="004C0EC8"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C74DB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Testes sentinela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BA7FD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851C0" w14:textId="77777777" w:rsidR="00E64C1B" w:rsidRDefault="004C0EC8">
            <w:pPr>
              <w:spacing w:after="20"/>
            </w:pPr>
            <w:r>
              <w:rPr>
                <w:sz w:val="16"/>
              </w:rPr>
              <w:t>TS-001 a TS-044.</w:t>
            </w:r>
          </w:p>
        </w:tc>
      </w:tr>
      <w:tr w:rsidR="00E64C1B" w14:paraId="47D8A67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52DF0" w14:textId="77777777" w:rsidR="00E64C1B" w:rsidRDefault="004C0EC8"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026E1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Gates externos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0711D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0242E" w14:textId="77777777" w:rsidR="00E64C1B" w:rsidRDefault="004C0EC8">
            <w:pPr>
              <w:spacing w:after="20"/>
            </w:pPr>
            <w:r>
              <w:rPr>
                <w:sz w:val="16"/>
              </w:rPr>
              <w:t>GX-001 a GX-006.</w:t>
            </w:r>
          </w:p>
        </w:tc>
      </w:tr>
      <w:tr w:rsidR="00E64C1B" w:rsidRPr="00E44BE6" w14:paraId="1177259D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8174E" w14:textId="77777777" w:rsidR="00E64C1B" w:rsidRDefault="004C0EC8"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2EE17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Sem bom senso humano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4D1A1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AEF33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Mensagens, estados e efeitos definidos.</w:t>
            </w:r>
          </w:p>
        </w:tc>
      </w:tr>
      <w:tr w:rsidR="00E64C1B" w:rsidRPr="00E44BE6" w14:paraId="2B2EAFAB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AA059" w14:textId="77777777" w:rsidR="00E64C1B" w:rsidRDefault="004C0EC8"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64589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Comunicação sem jargão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64C05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F3EF2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Q-001 a Q-004 em linguagem de negócio.</w:t>
            </w:r>
          </w:p>
        </w:tc>
      </w:tr>
      <w:tr w:rsidR="00E64C1B" w:rsidRPr="00E44BE6" w14:paraId="6ABE878A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6005F" w14:textId="77777777" w:rsidR="00E64C1B" w:rsidRDefault="004C0EC8">
            <w:pPr>
              <w:spacing w:after="20"/>
            </w:pPr>
            <w:r>
              <w:rPr>
                <w:sz w:val="16"/>
              </w:rPr>
              <w:t>13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920C5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Consenso DEV/TEST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ADA65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90A57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Confirmado para desenvolvimento e testes; Q-001 a Q-004 aprovadas; DEC-011 a DEC-025 e a revisão 02.33 aprovadas em 04/10/2026 (mantenedor, interino); GX-001 a GX-006 abertos.</w:t>
            </w:r>
          </w:p>
        </w:tc>
      </w:tr>
    </w:tbl>
    <w:p w14:paraId="2A62B477" w14:textId="77777777" w:rsidR="00E64C1B" w:rsidRPr="00783FC5" w:rsidRDefault="00E64C1B">
      <w:pPr>
        <w:spacing w:after="20"/>
        <w:rPr>
          <w:lang w:val="pt-BR"/>
        </w:rPr>
      </w:pPr>
    </w:p>
    <w:p w14:paraId="27B21252" w14:textId="77777777" w:rsidR="00E64C1B" w:rsidRPr="00783FC5" w:rsidRDefault="004C0EC8">
      <w:pPr>
        <w:pStyle w:val="Callout"/>
        <w:rPr>
          <w:lang w:val="pt-BR"/>
        </w:rPr>
      </w:pPr>
      <w:r>
        <w:rPr>
          <w:lang w:val="pt-BR"/>
        </w:rPr>
        <w:t>Conclusão da autoavaliação: a versão 02.33 é a baseline DEV-FINAL para estimativa, implementação e testes assistidos por IA, com as decisões DEC-011 a DEC-025 aprovadas em 04/10/2026 pelo mantenedor (interino). A produção continua condicionada aos gates GX-001 a GX-006.</w:t>
      </w:r>
    </w:p>
    <w:p w14:paraId="7575AC80" w14:textId="77777777" w:rsidR="00E64C1B" w:rsidRPr="00783FC5" w:rsidRDefault="004C0EC8">
      <w:pPr>
        <w:pStyle w:val="Ttulo1"/>
        <w:pageBreakBefore/>
        <w:rPr>
          <w:lang w:val="pt-BR"/>
        </w:rPr>
      </w:pPr>
      <w:r>
        <w:rPr>
          <w:lang w:val="pt-BR"/>
        </w:rPr>
        <w:lastRenderedPageBreak/>
        <w:t>Anexo A: Glossário para Não-Técnicos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64C1B" w14:paraId="075C9494" w14:textId="77777777">
        <w:trPr>
          <w:cantSplit/>
          <w:tblHeader/>
          <w:jc w:val="center"/>
        </w:trPr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7AD1A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Termo</w:t>
            </w:r>
          </w:p>
        </w:tc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88900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Explicação simples</w:t>
            </w:r>
          </w:p>
        </w:tc>
      </w:tr>
      <w:tr w:rsidR="00E64C1B" w:rsidRPr="00E44BE6" w14:paraId="12726206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CA180" w14:textId="77777777" w:rsidR="00E64C1B" w:rsidRDefault="004C0EC8">
            <w:pPr>
              <w:spacing w:after="20"/>
            </w:pPr>
            <w:r>
              <w:rPr>
                <w:sz w:val="16"/>
              </w:rPr>
              <w:t>API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C53AA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Forma padronizada pela qual as partes do sistema trocam informações.</w:t>
            </w:r>
          </w:p>
        </w:tc>
      </w:tr>
      <w:tr w:rsidR="00E64C1B" w:rsidRPr="00E44BE6" w14:paraId="20856615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73BAC" w14:textId="77777777" w:rsidR="00E64C1B" w:rsidRDefault="004C0EC8">
            <w:pPr>
              <w:spacing w:after="20"/>
            </w:pPr>
            <w:r>
              <w:rPr>
                <w:sz w:val="16"/>
              </w:rPr>
              <w:t>Idempotência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917DF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Repetir a mesma solicitação não cria um segundo efeito.</w:t>
            </w:r>
          </w:p>
        </w:tc>
      </w:tr>
      <w:tr w:rsidR="00E64C1B" w:rsidRPr="00E44BE6" w14:paraId="693D5AA2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A0394" w14:textId="77777777" w:rsidR="00E64C1B" w:rsidRDefault="004C0EC8">
            <w:pPr>
              <w:spacing w:after="20"/>
            </w:pPr>
            <w:r>
              <w:rPr>
                <w:sz w:val="16"/>
              </w:rPr>
              <w:t>Concorrência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822D6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Duas ações tentam alterar o mesmo dado ao mesmo tempo.</w:t>
            </w:r>
          </w:p>
        </w:tc>
      </w:tr>
      <w:tr w:rsidR="00E64C1B" w:rsidRPr="00E44BE6" w14:paraId="374F08A3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AF275" w14:textId="77777777" w:rsidR="00E64C1B" w:rsidRDefault="004C0EC8">
            <w:pPr>
              <w:spacing w:after="20"/>
            </w:pPr>
            <w:r>
              <w:rPr>
                <w:sz w:val="16"/>
              </w:rPr>
              <w:t>Snapshot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46B24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Cópia imutável dos dados em um instante.</w:t>
            </w:r>
          </w:p>
        </w:tc>
      </w:tr>
      <w:tr w:rsidR="00E64C1B" w:rsidRPr="00E44BE6" w14:paraId="3E206FAE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B36C5" w14:textId="77777777" w:rsidR="00E64C1B" w:rsidRDefault="004C0EC8">
            <w:pPr>
              <w:spacing w:after="20"/>
            </w:pPr>
            <w:r>
              <w:rPr>
                <w:sz w:val="16"/>
              </w:rPr>
              <w:t>Outbox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1107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Registro interno que garante que um trabalho será enviado após a gravação principal.</w:t>
            </w:r>
          </w:p>
        </w:tc>
      </w:tr>
      <w:tr w:rsidR="00E64C1B" w:rsidRPr="00E44BE6" w14:paraId="223A089C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93BA0" w14:textId="77777777" w:rsidR="00E64C1B" w:rsidRDefault="004C0EC8">
            <w:pPr>
              <w:spacing w:after="20"/>
            </w:pPr>
            <w:r>
              <w:rPr>
                <w:sz w:val="16"/>
              </w:rPr>
              <w:t>Worker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16C06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Processo automático que executa tarefas em segundo plano.</w:t>
            </w:r>
          </w:p>
        </w:tc>
      </w:tr>
      <w:tr w:rsidR="00E64C1B" w:rsidRPr="00E44BE6" w14:paraId="6C66B1C3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907C3" w14:textId="77777777" w:rsidR="00E64C1B" w:rsidRDefault="004C0EC8">
            <w:pPr>
              <w:spacing w:after="20"/>
            </w:pPr>
            <w:r>
              <w:rPr>
                <w:sz w:val="16"/>
              </w:rPr>
              <w:t>Rate limit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B9B6F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Limite de tentativas em um intervalo para reduzir abuso.</w:t>
            </w:r>
          </w:p>
        </w:tc>
      </w:tr>
      <w:tr w:rsidR="00E64C1B" w:rsidRPr="00E44BE6" w14:paraId="507AAE8D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E67C6" w14:textId="77777777" w:rsidR="00E64C1B" w:rsidRDefault="004C0EC8">
            <w:pPr>
              <w:spacing w:after="20"/>
            </w:pPr>
            <w:r>
              <w:rPr>
                <w:sz w:val="16"/>
              </w:rPr>
              <w:t>Lockout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FD9FE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Bloqueio temporário após repetidas tentativas de acesso incorretas.</w:t>
            </w:r>
          </w:p>
        </w:tc>
      </w:tr>
      <w:tr w:rsidR="00E64C1B" w:rsidRPr="00E44BE6" w14:paraId="55E7625B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749CB" w14:textId="77777777" w:rsidR="00E64C1B" w:rsidRDefault="004C0EC8">
            <w:pPr>
              <w:spacing w:after="20"/>
            </w:pPr>
            <w:r>
              <w:rPr>
                <w:sz w:val="16"/>
              </w:rPr>
              <w:t>RPO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699CF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Quantidade máxima de dados que se aceita perder em uma recuperação.</w:t>
            </w:r>
          </w:p>
        </w:tc>
      </w:tr>
      <w:tr w:rsidR="00E64C1B" w:rsidRPr="00E44BE6" w14:paraId="683E5FF1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513D4" w14:textId="77777777" w:rsidR="00E64C1B" w:rsidRDefault="004C0EC8">
            <w:pPr>
              <w:spacing w:after="20"/>
            </w:pPr>
            <w:r>
              <w:rPr>
                <w:sz w:val="16"/>
              </w:rPr>
              <w:t>RTO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66C87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Tempo máximo esperado para restabelecer o serviço.</w:t>
            </w:r>
          </w:p>
        </w:tc>
      </w:tr>
      <w:tr w:rsidR="00E64C1B" w:rsidRPr="00E44BE6" w14:paraId="67C658C5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385C8" w14:textId="77777777" w:rsidR="00E64C1B" w:rsidRDefault="004C0EC8">
            <w:pPr>
              <w:spacing w:after="20"/>
            </w:pPr>
            <w:r>
              <w:rPr>
                <w:sz w:val="16"/>
              </w:rPr>
              <w:t>Tombstone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00C5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Registro mínimo que impede restaurar uma conta já apagada.</w:t>
            </w:r>
          </w:p>
        </w:tc>
      </w:tr>
      <w:tr w:rsidR="00E64C1B" w:rsidRPr="00E44BE6" w14:paraId="3C556D5D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85E60" w14:textId="77777777" w:rsidR="00E64C1B" w:rsidRDefault="004C0EC8">
            <w:pPr>
              <w:spacing w:after="20"/>
            </w:pPr>
            <w:r>
              <w:rPr>
                <w:sz w:val="16"/>
              </w:rPr>
              <w:t>BDD/Gherkin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9566D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Forma de escrever testes como situações, ações e resultados esperados.</w:t>
            </w:r>
          </w:p>
        </w:tc>
      </w:tr>
      <w:tr w:rsidR="00E64C1B" w:rsidRPr="00E44BE6" w14:paraId="315B8E96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1537D" w14:textId="77777777" w:rsidR="00E64C1B" w:rsidRDefault="004C0EC8">
            <w:pPr>
              <w:spacing w:after="20"/>
            </w:pPr>
            <w:r>
              <w:rPr>
                <w:sz w:val="16"/>
              </w:rPr>
              <w:t>RBAC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CBFEC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Permissões definidas pelo papel de cada usuário.</w:t>
            </w:r>
          </w:p>
        </w:tc>
      </w:tr>
      <w:tr w:rsidR="00E64C1B" w:rsidRPr="00E44BE6" w14:paraId="1930F808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9DFC5" w14:textId="77777777" w:rsidR="00E64C1B" w:rsidRDefault="004C0EC8">
            <w:pPr>
              <w:spacing w:after="20"/>
            </w:pPr>
            <w:r>
              <w:rPr>
                <w:sz w:val="16"/>
              </w:rPr>
              <w:t>BOLA/IDOR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A42C8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Falha em que alguém tenta acessar um registro de outra pessoa.</w:t>
            </w:r>
          </w:p>
        </w:tc>
      </w:tr>
      <w:tr w:rsidR="00E64C1B" w:rsidRPr="00E44BE6" w14:paraId="70C377E3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80AAD" w14:textId="77777777" w:rsidR="00E64C1B" w:rsidRDefault="004C0EC8">
            <w:pPr>
              <w:spacing w:after="20"/>
            </w:pPr>
            <w:r>
              <w:rPr>
                <w:sz w:val="16"/>
              </w:rPr>
              <w:t>WCAG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E3210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Regras internacionais de acessibilidade digital.</w:t>
            </w:r>
          </w:p>
        </w:tc>
      </w:tr>
      <w:tr w:rsidR="00E64C1B" w:rsidRPr="00E44BE6" w14:paraId="7E1A9425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B24D9" w14:textId="77777777" w:rsidR="00E64C1B" w:rsidRDefault="004C0EC8">
            <w:pPr>
              <w:spacing w:after="20"/>
            </w:pPr>
            <w:r>
              <w:rPr>
                <w:sz w:val="16"/>
              </w:rPr>
              <w:t>LGPD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1432B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Lei brasileira de proteção de dados pessoais.</w:t>
            </w:r>
          </w:p>
        </w:tc>
      </w:tr>
    </w:tbl>
    <w:p w14:paraId="5CB2533D" w14:textId="77777777" w:rsidR="00E64C1B" w:rsidRPr="00783FC5" w:rsidRDefault="00E64C1B">
      <w:pPr>
        <w:spacing w:after="20"/>
        <w:rPr>
          <w:lang w:val="pt-BR"/>
        </w:rPr>
      </w:pPr>
    </w:p>
    <w:p w14:paraId="4030387B" w14:textId="77777777" w:rsidR="00E64C1B" w:rsidRPr="00783FC5" w:rsidRDefault="004C0EC8">
      <w:pPr>
        <w:rPr>
          <w:lang w:val="pt-BR"/>
        </w:rPr>
      </w:pPr>
      <w:r>
        <w:rPr>
          <w:lang w:val="pt-BR"/>
        </w:rPr>
        <w:br/>
      </w:r>
    </w:p>
    <w:p w14:paraId="14F3A10D" w14:textId="77777777" w:rsidR="00E64C1B" w:rsidRPr="00783FC5" w:rsidRDefault="004C0EC8">
      <w:pPr>
        <w:rPr>
          <w:lang w:val="pt-BR"/>
        </w:rPr>
      </w:pPr>
      <w:r>
        <w:rPr>
          <w:lang w:val="pt-BR"/>
        </w:rPr>
        <w:br w:type="page"/>
      </w:r>
    </w:p>
    <w:p w14:paraId="61762572" w14:textId="77777777" w:rsidR="00E64C1B" w:rsidRPr="00783FC5" w:rsidRDefault="004C0EC8">
      <w:pPr>
        <w:pStyle w:val="Ttulo1"/>
        <w:rPr>
          <w:lang w:val="pt-BR"/>
        </w:rPr>
      </w:pPr>
      <w:r>
        <w:rPr>
          <w:lang w:val="pt-BR"/>
        </w:rPr>
        <w:lastRenderedPageBreak/>
        <w:t>Seção 13: Contrato Executável de API</w:t>
      </w:r>
    </w:p>
    <w:p w14:paraId="0C876953" w14:textId="77777777" w:rsidR="00E64C1B" w:rsidRPr="00783FC5" w:rsidRDefault="004C0EC8">
      <w:pPr>
        <w:rPr>
          <w:lang w:val="pt-BR"/>
        </w:rPr>
      </w:pPr>
      <w:r>
        <w:rPr>
          <w:lang w:val="pt-BR"/>
        </w:rPr>
        <w:t>O arquivo MeuRemedio_OpenAPI_02.33.7_COMPLETO.yaml é normativo para a superfície HTTP da versão 02.33. Em caso de conflito sobre rota, método, cabeçalho, payload, schema, enumeração, formato ou código HTTP, o OpenAPI prevalece. As regras de negócio, privacidade e estados funcionais deste documento prevalecem quando o OpenAPI não tratar o assunto.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64C1B" w14:paraId="48A9CD67" w14:textId="77777777">
        <w:trPr>
          <w:cantSplit/>
          <w:tblHeader/>
          <w:jc w:val="center"/>
        </w:trPr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03FA3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629AE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Definição normativa</w:t>
            </w:r>
          </w:p>
        </w:tc>
      </w:tr>
      <w:tr w:rsidR="00E64C1B" w14:paraId="5DD41148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9D66A" w14:textId="77777777" w:rsidR="00E64C1B" w:rsidRDefault="004C0EC8">
            <w:pPr>
              <w:spacing w:after="20"/>
            </w:pPr>
            <w:r>
              <w:rPr>
                <w:sz w:val="15"/>
              </w:rPr>
              <w:t>Padrão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36CDD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OpenAPI 3.1.1 com JSON Schema 2020-12</w:t>
            </w:r>
          </w:p>
        </w:tc>
      </w:tr>
      <w:tr w:rsidR="00E64C1B" w14:paraId="6CCD91F0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7DD6F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Versão da API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6C2D7" w14:textId="77777777" w:rsidR="00E64C1B" w:rsidRDefault="004C0EC8">
            <w:pPr>
              <w:spacing w:after="20"/>
            </w:pPr>
            <w:r>
              <w:rPr>
                <w:sz w:val="15"/>
              </w:rPr>
              <w:t>02.33.7</w:t>
            </w:r>
          </w:p>
        </w:tc>
      </w:tr>
      <w:tr w:rsidR="00E64C1B" w14:paraId="43DAD74A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48A3E" w14:textId="77777777" w:rsidR="00E64C1B" w:rsidRDefault="004C0EC8">
            <w:pPr>
              <w:spacing w:after="20"/>
            </w:pPr>
            <w:r>
              <w:rPr>
                <w:sz w:val="15"/>
              </w:rPr>
              <w:t>Paths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82F49" w14:textId="77777777" w:rsidR="00E64C1B" w:rsidRDefault="004C0EC8">
            <w:pPr>
              <w:spacing w:after="20"/>
            </w:pPr>
            <w:r>
              <w:rPr>
                <w:sz w:val="15"/>
              </w:rPr>
              <w:t>21</w:t>
            </w:r>
          </w:p>
        </w:tc>
      </w:tr>
      <w:tr w:rsidR="00E64C1B" w14:paraId="5E120DF9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20E92" w14:textId="77777777" w:rsidR="00E64C1B" w:rsidRDefault="004C0EC8">
            <w:pPr>
              <w:spacing w:after="20"/>
            </w:pPr>
            <w:r>
              <w:rPr>
                <w:sz w:val="15"/>
              </w:rPr>
              <w:t>Operações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5C4F7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28</w:t>
            </w:r>
          </w:p>
        </w:tc>
      </w:tr>
      <w:tr w:rsidR="00E64C1B" w14:paraId="7F4899CA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EE5EA" w14:textId="77777777" w:rsidR="00E64C1B" w:rsidRDefault="004C0EC8">
            <w:pPr>
              <w:spacing w:after="20"/>
            </w:pPr>
            <w:r>
              <w:rPr>
                <w:sz w:val="15"/>
              </w:rPr>
              <w:t>Schemas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747C1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54</w:t>
            </w:r>
          </w:p>
        </w:tc>
      </w:tr>
      <w:tr w:rsidR="00E64C1B" w14:paraId="721FA84A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0E30E" w14:textId="77777777" w:rsidR="00E64C1B" w:rsidRDefault="004C0EC8">
            <w:pPr>
              <w:spacing w:after="20"/>
            </w:pPr>
            <w:r>
              <w:rPr>
                <w:sz w:val="15"/>
              </w:rPr>
              <w:t>Autenticação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34F8E" w14:textId="77777777" w:rsidR="00E64C1B" w:rsidRDefault="004C0EC8">
            <w:pPr>
              <w:spacing w:after="20"/>
            </w:pPr>
            <w:r>
              <w:rPr>
                <w:sz w:val="15"/>
              </w:rPr>
              <w:t>Cookie de sessão mr_session (HttpOnly; Secure; SameSite=Lax) e X-CSRF-Token nas mutações autenticadas</w:t>
            </w:r>
          </w:p>
        </w:tc>
      </w:tr>
      <w:tr w:rsidR="00E64C1B" w14:paraId="0A06E22D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81771" w14:textId="77777777" w:rsidR="00E64C1B" w:rsidRDefault="004C0EC8">
            <w:pPr>
              <w:spacing w:after="20"/>
            </w:pPr>
            <w:r>
              <w:rPr>
                <w:sz w:val="15"/>
              </w:rPr>
              <w:t>Erros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82DEE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application/problem+json com correlation_id</w:t>
            </w:r>
          </w:p>
        </w:tc>
      </w:tr>
      <w:tr w:rsidR="00E64C1B" w14:paraId="3E0B1349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F7C3D" w14:textId="77777777" w:rsidR="00E64C1B" w:rsidRDefault="004C0EC8">
            <w:pPr>
              <w:spacing w:after="20"/>
            </w:pPr>
            <w:r>
              <w:rPr>
                <w:sz w:val="15"/>
              </w:rPr>
              <w:t>Paginação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E0A39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cursor opaco; padrão 20; máximo 100</w:t>
            </w:r>
          </w:p>
        </w:tc>
      </w:tr>
      <w:tr w:rsidR="00E64C1B" w:rsidRPr="00E44BE6" w14:paraId="4F92FECE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FA48C" w14:textId="77777777" w:rsidR="00E64C1B" w:rsidRDefault="004C0EC8">
            <w:pPr>
              <w:spacing w:after="20"/>
            </w:pPr>
            <w:r>
              <w:rPr>
                <w:sz w:val="15"/>
              </w:rPr>
              <w:t>Concorrência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85E36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5"/>
                <w:lang w:val="pt-BR"/>
              </w:rPr>
              <w:t>ETag/If-Match em edição de plano; ETag obsoleto retorna 409 VERSION_CONFLICT</w:t>
            </w:r>
          </w:p>
        </w:tc>
      </w:tr>
      <w:tr w:rsidR="00E64C1B" w:rsidRPr="00E44BE6" w14:paraId="62BC062C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5FFB9" w14:textId="77777777" w:rsidR="00E64C1B" w:rsidRDefault="004C0EC8">
            <w:pPr>
              <w:spacing w:after="20"/>
            </w:pPr>
            <w:r>
              <w:rPr>
                <w:sz w:val="15"/>
              </w:rPr>
              <w:t>Idempotência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042B5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5"/>
                <w:lang w:val="pt-BR"/>
              </w:rPr>
              <w:t>Idempotency-Key nas 7 mutações críticas: createAccount, createPlan, updatePlan, createResponse, createExport, requestAccountDeletion e revokeAllSessions</w:t>
            </w:r>
          </w:p>
        </w:tc>
      </w:tr>
      <w:tr w:rsidR="00E64C1B" w:rsidRPr="00E44BE6" w14:paraId="20A3D9BF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5BFE4" w14:textId="77777777" w:rsidR="00E64C1B" w:rsidRDefault="004C0EC8">
            <w:pPr>
              <w:spacing w:after="20"/>
            </w:pPr>
            <w:r>
              <w:rPr>
                <w:sz w:val="15"/>
              </w:rPr>
              <w:t>Produção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F7BF9" w14:textId="77777777" w:rsidR="00E64C1B" w:rsidRPr="00783FC5" w:rsidRDefault="004C0EC8">
            <w:pPr>
              <w:spacing w:after="20"/>
              <w:rPr>
                <w:lang w:val="pt-BR"/>
              </w:rPr>
            </w:pPr>
            <w:r>
              <w:rPr>
                <w:sz w:val="15"/>
                <w:lang w:val="pt-BR"/>
              </w:rPr>
              <w:t xml:space="preserve">Condicionada aos gates GX-001 a GX-006</w:t>
            </w:r>
          </w:p>
        </w:tc>
      </w:tr>
    </w:tbl>
    <w:p w14:paraId="48E54981" w14:textId="77777777" w:rsidR="00E64C1B" w:rsidRDefault="004C0EC8">
      <w:pPr>
        <w:pStyle w:val="Ttulo2"/>
      </w:pPr>
      <w:r>
        <w:t xml:space="preserve">13.1 Matriz de Operações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47"/>
        <w:gridCol w:w="2867"/>
        <w:gridCol w:w="2260"/>
        <w:gridCol w:w="1373"/>
        <w:gridCol w:w="1276"/>
        <w:gridCol w:w="1501"/>
      </w:tblGrid>
      <w:tr w:rsidR="00E64C1B" w14:paraId="0607F003" w14:textId="77777777">
        <w:trPr>
          <w:cantSplit/>
          <w:tblHeader/>
          <w:jc w:val="center"/>
        </w:trPr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1C0E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1BB4D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Rota</w:t>
            </w:r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B55F5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operationId</w:t>
            </w:r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D81CE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Resumo</w:t>
            </w:r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98198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Segurança</w:t>
            </w:r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D822E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Rastreabilidade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/accounts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createAccount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Criar conta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Pública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RF-001, CA-001, TS-038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/accounts/verify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verifyAccount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Verificar conta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Pública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RF-001, CA-002, TS-009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/accounts/verification-resends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resendVerification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Solicitar reenvio de verificacao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Pública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RF-001, TS-021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/password-reset-requests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requestPasswordReset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Solicitar redefinicao de senha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Pública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RF-002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/password-resets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confirmPasswordReset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Confirmar redefinicao de senha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Pública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RF-002, TS-009, TS-036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/sessions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createSession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Criar sessao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Pública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RF-002, CA-003, CA-004, TS-018, TS-033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DELETE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/sessions/current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deleteCurrentSession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Encerrar sessao atual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 + CSRF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RF-002, CA-018, TS-041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/preferences/accessibility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getAccessibilityPreferences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Consultar preferencias de acessibilidade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RF-009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PUT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/preferences/accessibility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updateAccessibilityPreferences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Atualizar preferencias de acessibilidade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 + CSRF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RF-009, TS-022, CA-018, TS-041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/plans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listPlans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Listar planos ativos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RF-003, TS-037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/plans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createPlan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Criar plano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 + CSRF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RF-003, CA-005, TS-003, TS-015, TS-038, CA-018, TS-041, CA-017, TS-043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/plans/{plan_id}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getPlan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Obter plano ativo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RF-003, TS-008, TS-037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PUT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/plans/{plan_id}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updatePlan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Editar plano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 + CSRF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RF-003, CA-006, TS-004, TS-014, TS-027, TS-038, CA-018, TS-041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DELETE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/plans/{plan_id}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deletePlan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Excluir plano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 + CSRF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RF-003, TS-005, TS-037, CA-018, TS-041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/occurrences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listOccurrences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Listar ocorrencias acionaveis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RF-004, RF-005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/occurrences/{occurrence_id}/responses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createResponse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Registrar resposta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 + CSRF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RF-006, CA-007, CA-013, TS-001, TS-007, TS-013, TS-038, CA-018, TS-041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/history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getHistory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Consultar historico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RF-007, CA-009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/exports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listExports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Listar exportacoes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Sessão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RF-008, DEC-034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/exports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createExport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Solicitar exportacao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 + CSRF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RF-008, CA-010, TS-020, TS-038, CA-018, TS-041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/exports/{export_id}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getExport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Consultar exportacao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RF-008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DELETE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/exports/{export_id}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cancelExport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Cancelar exportacao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 + CSRF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RF-008, CA-018, TS-041, CA-016, TS-042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/exports/{export_id}/file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downloadExport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Baixar PDF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RF-008, CA-011, TS-011, TS-020, TS-023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/privacy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getPrivacy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Consultar area de privacidade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RF-010, RF-011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/account-deletions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requestAccountDeletion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Solicitar exclusao da conta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 + CSRF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RF-010, CA-014, TS-026, TS-029, TS-038, CA-018, TS-041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/health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getHealth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Consultar saude tecnica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Pública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RNF-015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/accounts/me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getCurrentAccount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Consultar conta atual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RF-001, CA-015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PUT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/accounts/me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updateCurrentAccount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Atualizar dados editaveis da conta atual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 + CSRF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RF-001, CA-018, TS-041, CA-015</w:t>
            </w:r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/sessions/revocations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r>
              <w:rPr>
                <w:sz w:val="15"/>
              </w:rPr>
              <w:t>revokeAllSessions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r>
              <w:rPr>
                <w:sz w:val="15"/>
              </w:rPr>
              <w:t>Encerrar todas as sessoes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Sessão + CSRF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RF-002, CA-018, TS-041, TS-044</w:t>
            </w:r>
          </w:p>
        </w:tc>
      </w:tr>
    </w:tbl>
    <w:p w14:paraId="43D245B5" w14:textId="77777777" w:rsidR="00E64C1B" w:rsidRDefault="004C0EC8">
      <w:pPr>
        <w:pStyle w:val="Ttulo2"/>
      </w:pPr>
      <w:r>
        <w:t xml:space="preserve">13.2 Convenções de Segurança</w:t>
      </w:r>
    </w:p>
    <w:p w14:paraId="74C908B8" w14:textId="77777777" w:rsidR="00E64C1B" w:rsidRPr="00783FC5" w:rsidRDefault="004C0EC8">
      <w:pPr>
        <w:rPr>
          <w:lang w:val="pt-BR"/>
        </w:rPr>
      </w:pPr>
      <w:r>
        <w:rPr>
          <w:lang w:val="pt-BR"/>
        </w:rPr>
        <w:t>Todas as rotas privadas exigem sessão válida e verificação de titularidade no servidor. Recursos inexistentes ou de outro titular retornam 404 sem confirmação de existência. As mutações autenticadas exigem ainda proteção CSRF: cookie mr_csrf emitido por createSession e reenviado em X-CSRF-Token (double-submit vinculado à sessão), mais validação do cabeçalho Origin contra a lista de origens do ambiente; a falha retorna 403 CSRF_VALIDATION_FAILED. O cookie mr_session é HttpOnly, Secure e SameSite=Lax. TLS 1.3, UTF-8, correlation_id e respostas de erro seguras são obrigatórios. Toda resposta, de sucesso ou de erro, inclui o cabeçalho X-Correlation-ID.</w:t>
      </w:r>
    </w:p>
    <w:p w14:paraId="5F605E1F" w14:textId="77777777" w:rsidR="00E64C1B" w:rsidRPr="00783FC5" w:rsidRDefault="004C0EC8">
      <w:pPr>
        <w:pStyle w:val="Ttulo2"/>
        <w:rPr>
          <w:lang w:val="pt-BR"/>
        </w:rPr>
      </w:pPr>
      <w:r>
        <w:rPr>
          <w:lang w:val="pt-BR"/>
        </w:rPr>
        <w:t xml:space="preserve">13.3 Idempotência e Concorrência</w:t>
      </w:r>
    </w:p>
    <w:p w14:paraId="0F07BF07" w14:textId="77777777" w:rsidR="00E64C1B" w:rsidRPr="00783FC5" w:rsidRDefault="004C0EC8">
      <w:pPr>
        <w:rPr>
          <w:lang w:val="pt-BR"/>
        </w:rPr>
      </w:pPr>
      <w:r>
        <w:rPr>
          <w:lang w:val="pt-BR"/>
        </w:rPr>
        <w:t>Criar conta, criar plano, editar plano, registrar resposta, solicitar exportação, excluir conta e revogar todas as sessões exigem Idempotency-Key. Repetição com o mesmo payload retorna o resultado original; payload divergente retorna ERR-006. A edição de plano exige If-Match com ETag: ausente ou malformado retorna 400 VALIDATION_FAILED e ETag obsoleto retorna 409 VERSION_CONFLICT. O 409 DUPLICATE_CONFIRMATION_REQUIRED da criação de plano não é persistido como snapshot de idempotência; a confirmação é reenviada com duplicate_confirmation_token e nova Idempotency-Key. Após a revogação da própria sessão por revokeAllSessions ou requestAccountDeletion, o replay da mesma chamada retorna 401, pois a autenticação precede a consulta ao registro de idempotência; o cliente deve tratar um 401 posterior à confirmação da ação como resultado já alcançado (decisão de 04/10/2026).</w:t>
      </w:r>
    </w:p>
    <w:p w14:paraId="37383B5F" w14:textId="77777777" w:rsidR="00E64C1B" w:rsidRPr="00783FC5" w:rsidRDefault="004C0EC8">
      <w:pPr>
        <w:pStyle w:val="Ttulo2"/>
        <w:rPr>
          <w:lang w:val="pt-BR"/>
        </w:rPr>
      </w:pPr>
      <w:r>
        <w:rPr>
          <w:lang w:val="pt-BR"/>
        </w:rPr>
        <w:t>13.4 Testes de Contrato</w:t>
      </w:r>
    </w:p>
    <w:p w14:paraId="034A7E76" w14:textId="77777777" w:rsidR="00E64C1B" w:rsidRPr="00783FC5" w:rsidRDefault="004C0EC8">
      <w:pPr>
        <w:rPr>
          <w:lang w:val="pt-BR"/>
        </w:rPr>
      </w:pPr>
      <w:r>
        <w:rPr>
          <w:lang w:val="pt-BR"/>
        </w:rPr>
        <w:t xml:space="preserve">A IA-TEST deve validar todas as operações, schemas, enums, cabeçalhos, exemplos, códigos HTTP e referências x-traceability. Divergência entre OpenAPI e implementação bloqueia o gate de desenvolvimento.</w:t>
      </w:r>
    </w:p>
    <w:p w14:paraId="5BE22B44" w14:textId="77777777" w:rsidR="00E64C1B" w:rsidRPr="00783FC5" w:rsidRDefault="004C0EC8">
      <w:pPr>
        <w:pStyle w:val="Ttulo2"/>
        <w:rPr>
          <w:lang w:val="pt-BR"/>
        </w:rPr>
      </w:pPr>
      <w:r>
        <w:rPr>
          <w:lang w:val="pt-BR"/>
        </w:rPr>
        <w:lastRenderedPageBreak/>
        <w:t>13.5 DST e Tempo Civil</w:t>
      </w:r>
    </w:p>
    <w:p w14:paraId="0EA2A49A" w14:textId="77777777" w:rsidR="00E64C1B" w:rsidRPr="00783FC5" w:rsidRDefault="004C0EC8">
      <w:pPr>
        <w:rPr>
          <w:lang w:val="pt-BR"/>
        </w:rPr>
      </w:pPr>
      <w:r>
        <w:rPr>
          <w:lang w:val="pt-BR"/>
        </w:rPr>
        <w:t>Datas de entrada usam YYYY-MM-DD; instantes de saída usam UTC com sufixo Z; horários usam HH:MM e fuso IANA separado. Horário civil inexistente avança para o primeiro instante válido. Horário ambíguo usa o primeiro instante cronológico. Os testes de DST usam obrigatoriamente os fusos America/New_York, Europe/Lisbon, America/Santiago e Australia/Lord_Howe; America/Sao_Paulo não tem horário de verão desde 2019. account_timezone aceita qualquer identificador IANA canônico reconhecido pela versão de tzdata fixada na plataforma.</w:t>
      </w:r>
    </w:p>
    <w:p w14:paraId="10916AB6" w14:textId="77777777" w:rsidR="00E64C1B" w:rsidRPr="00783FC5" w:rsidRDefault="004C0EC8">
      <w:pPr>
        <w:rPr>
          <w:lang w:val="pt-BR"/>
        </w:rPr>
      </w:pPr>
      <w:r>
        <w:rPr>
          <w:lang w:val="pt-BR"/>
        </w:rPr>
        <w:br w:type="page"/>
      </w:r>
    </w:p>
    <w:p w14:paraId="21DC8728" w14:textId="3A9AF4CB" w:rsidR="00E64C1B" w:rsidRPr="00E44BE6" w:rsidRDefault="004C0EC8">
      <w:pPr>
        <w:pStyle w:val="Ttulo1"/>
        <w:rPr>
          <w:lang w:val="pt-BR"/>
        </w:rPr>
      </w:pPr>
      <w:r>
        <w:rPr>
          <w:lang w:val="pt-BR"/>
        </w:rPr>
        <w:t>Anexo B: Declaração de Baseline 02.33</w:t>
      </w:r>
    </w:p>
    <w:p w14:paraId="2439BDC2" w14:textId="77777777" w:rsidR="00E64C1B" w:rsidRPr="00E44BE6" w:rsidRDefault="004C0EC8">
      <w:pPr>
        <w:rPr>
          <w:lang w:val="pt-BR"/>
        </w:rPr>
      </w:pPr>
      <w:r>
        <w:rPr>
          <w:lang w:val="pt-BR"/>
        </w:rPr>
        <w:t>BASELINE DEV-FINAL 02.33. Este documento e o arquivo MeuRemedio_OpenAPI_02.33.7_COMPLETO.yaml constituem, em conjunto, a fonte normativa para IA-DEV e IA-TEST. Desenvolvimento, geração de código, modelagem de dados, testes automatizados, testes de contrato e homologação técnica estão liberados. Entrada em produção permanece condicionada aos gates GX-001 a GX-006.</w:t>
      </w:r>
    </w:p>
    <w:p w14:paraId="21DC8728" w14:textId="3A9AF4CB" w:rsidR="00E64C1B" w:rsidRPr="00E44BE6" w:rsidRDefault="004C0EC8">
      <w:pPr>
        <w:pStyle w:val="Ttulo1"/>
        <w:rPr>
          <w:lang w:val="pt-BR"/>
        </w:rPr>
      </w:pPr>
      <w:r>
        <w:rPr>
          <w:lang w:val="pt-BR"/>
        </w:rPr>
        <w:t>Anexo C: Registro de Alterações 02.33 e Documentos de Apoio</w:t>
      </w:r>
    </w:p>
    <w:p w14:paraId="2439BDC2" w14:textId="77777777" w:rsidR="00E64C1B" w:rsidRPr="00E44BE6" w:rsidRDefault="004C0EC8">
      <w:pPr>
        <w:rPr>
          <w:lang w:val="pt-BR"/>
        </w:rPr>
      </w:pPr>
      <w:r>
        <w:rPr>
          <w:lang w:val="pt-BR"/>
        </w:rPr>
        <w:t>A revisão 02.33 corrige as lacunas da análise de completude e alinha esta Especificação à OpenAPI 02.33.3: 27 operações, 21 paths e 53 schemas.</w:t>
      </w:r>
    </w:p>
    <w:p w14:paraId="2439BDC2" w14:textId="77777777" w:rsidR="00E64C1B" w:rsidRPr="00E44BE6" w:rsidRDefault="004C0EC8">
      <w:pPr>
        <w:rPr>
          <w:lang w:val="pt-BR"/>
        </w:rPr>
      </w:pPr>
      <w:r>
        <w:rPr>
          <w:lang w:val="pt-BR"/>
        </w:rPr>
        <w:t>Novos itens: DEC-011 a DEC-025; RN-016 a RN-019; RNF-016; FL-005; CA-015 a CA-018; ERR-013 a ERR-015; TS-041 a TS-044. Itens alterados: RN-001, RN-004, RN-005, RF-001, RF-008, RF-011, RF-012, RNF-003, RNF-004, RNF-005, RNF-010, RNF-015, CA-003, CA-006, TS-018 e TS-024.</w:t>
      </w:r>
    </w:p>
    <w:p w14:paraId="2439BDC2" w14:textId="77777777" w:rsidR="00E64C1B" w:rsidRPr="00E44BE6" w:rsidRDefault="004C0EC8">
      <w:pPr>
        <w:rPr>
          <w:lang w:val="pt-BR"/>
        </w:rPr>
      </w:pPr>
      <w:r>
        <w:rPr>
          <w:lang w:val="pt-BR"/>
        </w:rPr>
        <w:t>Documentos de apoio, subordinados a esta Especificação: docs/architecture/DATA_MODEL.md (dicionário e modelo físico), docs/specifications/P0_SENTINEL_TESTS.md (cenários e fixtures dos testes bloqueadores), docs/specifications/performance-profile.v1.yaml (PP-001) e docs/operations/RIGHTS_AND_INCIDENTS.md (RF-011 e RF-012).</w:t>
      </w:r>
    </w:p>
    <w:p w14:paraId="2439BDC2" w14:textId="77777777" w:rsidR="00E64C1B" w:rsidRPr="00E44BE6" w:rsidRDefault="004C0EC8">
      <w:pPr>
        <w:rPr>
          <w:lang w:val="pt-BR"/>
        </w:rPr>
      </w:pPr>
      <w:r>
        <w:rPr>
          <w:lang w:val="pt-BR"/>
        </w:rPr>
        <w:t>Decisões do mantenedor em 04/10/2026: (a) TS-038: manter 401 no replay após a revogação da própria sessão; (b) PP-001 v1 aprovado como provisório, a recalibrar após os spikes de infraestrutura; (c) proteção da branch main pela opção C: pull request e check obrigatórios por disciplina do mantenedor, sem push direto e sem permissão de merge para agentes de IA; (d) responsáveis interinos mantidos para desenvolvimento, com designação de jurista ou encarregado de dados (DPO) obrigatória antes de dados reais ou produção; (e) retenção de audit_events com padrão provisório de 180 dias configuráveis.</w:t>
      </w:r>
    </w:p>
    <w:p w14:paraId="2439BDC2" w14:textId="77777777" w:rsidR="00E64C1B" w:rsidRPr="00E44BE6" w:rsidRDefault="004C0EC8">
      <w:pPr>
        <w:rPr>
          <w:lang w:val="pt-BR"/>
        </w:rPr>
      </w:pPr>
      <w:r>
        <w:rPr>
          <w:lang w:val="pt-BR"/>
        </w:rPr>
        <w:t>Revisão da OpenAPI para 02.33.3 em 04/10/2026, por decisão do mantenedor: removido o 410 de createResponse (sem base normativa) e exigido X-Correlation-ID em toda resposta.</w:t>
      </w:r>
    </w:p>
    <w:p w14:paraId="2439BDC2" w14:textId="77777777" w:rsidR="00E64C1B" w:rsidRPr="00E44BE6" w:rsidRDefault="004C0EC8">
      <w:pPr>
        <w:rPr>
          <w:lang w:val="pt-BR"/>
        </w:rPr>
      </w:pPr>
      <w:r>
        <w:rPr>
          <w:lang w:val="pt-BR"/>
        </w:rPr>
        <w:t xml:space="preserve">Revisão da OpenAPI para 02.33.4 em 06/10/2026 (DEC-026, GAP-010), proposta para aprovação do mantenedor: ERR-016 INTERNAL_ERROR (500) e 503 DEPENDENCY_UNAVAILABLE documentados em todas as operações, para que falhas inesperadas permaneçam dentro do contrato.</w:t>
      </w:r>
    </w:p>
    <w:p w14:paraId="AE3C2CE0" w14:textId="77777777" w:rsidR="00E64C1B" w:rsidRPr="00E44BE6" w:rsidRDefault="004C0EC8">
      <w:pPr>
        <w:rPr>
          <w:lang w:val="pt-BR"/>
        </w:rPr>
      </w:pPr>
      <w:r>
        <w:rPr>
          <w:lang w:val="pt-BR"/>
        </w:rPr>
        <w:t xml:space="preserve">Decisão do mantenedor em 06/10/2026 (DEC-027), proposta para aprovação no PR: limites do horizonte móvel de 30 dias (data civil atual até + 30 dias, inclusive) e geração, já vencida, de horários do dia que já passaram.</w:t>
      </w:r>
    </w:p>
    <w:p w14:paraId="6CF4D2C9" w14:textId="77777777" w:rsidR="00E64C1B" w:rsidRPr="00E44BE6" w:rsidRDefault="004C0EC8">
      <w:pPr>
        <w:rPr>
          <w:lang w:val="pt-BR"/>
        </w:rPr>
      </w:pPr>
      <w:r>
        <w:rPr>
          <w:lang w:val="pt-BR"/>
        </w:rPr>
        <w:t xml:space="preserve">Decisões do mantenedor em 08/10/2026 (DEC-028 e DEC-029), propostas para aprovação no PR: referência e estados de getHealth (desvio contra o relógio do PostgreSQL, DEGRADED e DOWN com 503) e fonte da lista de senhas comprometidas (SecLists top 100.000).</w:t>
      </w:r>
    </w:p>
    <w:p w14:paraId="502C8154" w14:textId="77777777" w:rsidR="00E64C1B" w:rsidRPr="00E44BE6" w:rsidRDefault="004C0EC8">
      <w:pPr>
        <w:rPr>
          <w:lang w:val="pt-BR"/>
        </w:rPr>
      </w:pPr>
      <w:r>
        <w:rPr>
          <w:lang w:val="pt-BR"/>
        </w:rPr>
        <w:t xml:space="preserve">Decisão do mantenedor em 08/10/2026 (DEC-030), proposta para aprovação no PR: createAccount com e-mail já cadastrado retorna 409 STATE_CONFLICT.</w:t>
      </w:r>
    </w:p>
    <w:p w14:paraId="34F554F2" w14:textId="77777777" w:rsidR="00E64C1B" w:rsidRPr="00E44BE6" w:rsidRDefault="004C0EC8">
      <w:pPr>
        <w:rPr>
          <w:lang w:val="pt-BR"/>
        </w:rPr>
      </w:pPr>
      <w:r>
        <w:rPr>
          <w:lang w:val="pt-BR"/>
        </w:rPr>
        <w:t xml:space="preserve">Decisão do mantenedor em 10/10/2026 (DEC-031), proposta para aprovação no PR: o e-mail de lembrete informa o nome do medicamento e o horário local previsto, sem dose nem link com token (altera RN-018 e, nesse ponto, DEC-017).</w:t>
      </w:r>
    </w:p>
    <w:p w14:paraId="383045F1" w14:textId="77777777" w:rsidR="00E64C1B" w:rsidRPr="00E44BE6" w:rsidRDefault="004C0EC8">
      <w:pPr>
        <w:rPr>
          <w:lang w:val="pt-BR"/>
        </w:rPr>
      </w:pPr>
      <w:r>
        <w:rPr>
          <w:lang w:val="pt-BR"/>
        </w:rPr>
        <w:t xml:space="preserve">Revisão da OpenAPI para 02.33.5 em 10/10/2026 (DEC-032), proposta para aprovação no PR: 400 VALIDATION_FAILED documentado em createSession, revokeAllSessions e requestAccountDeletion.</w:t>
      </w:r>
    </w:p>
    <w:p w14:paraId="383045F1" w14:textId="77777777" w:rsidR="00E64C1B" w:rsidRPr="00E44BE6" w:rsidRDefault="004C0EC8">
      <w:pPr>
        <w:rPr>
          <w:lang w:val="pt-BR"/>
        </w:rPr>
      </w:pPr>
      <w:r>
        <w:rPr>
          <w:lang w:val="pt-BR"/>
        </w:rPr>
        <w:t xml:space="preserve">Decisão de 14/10/2026 (DEC-033), proposta para aprovação no PR: a conta que segue PENDING_VERIFICATION 30 dias após o cadastro é removida pelo job de expurgo, sem órfãos e sem tombstone (TS-028).</w:t>
      </w:r>
    </w:p>
    <w:p w14:paraId="383045F1" w14:textId="77777777" w:rsidR="00E64C1B" w:rsidRPr="00E44BE6" w:rsidRDefault="004C0EC8">
      <w:pPr>
        <w:rPr>
          <w:lang w:val="pt-BR"/>
        </w:rPr>
      </w:pPr>
      <w:r>
        <w:rPr>
          <w:lang w:val="pt-BR"/>
        </w:rPr>
        <w:t xml:space="preserve">Revisão da OpenAPI para 02.33.6 em 15/10/2026 (DEC-034), proposta para aprovação no PR: nova operação listExports (GET /exports) para o titular listar os próprios pedidos de exportação.</w:t>
      </w:r>
    </w:p>
    <w:p w14:paraId="383045F1" w14:textId="77777777" w:rsidR="00E64C1B" w:rsidRPr="00E44BE6" w:rsidRDefault="004C0EC8">
      <w:pPr>
        <w:rPr>
          <w:lang w:val="pt-BR"/>
        </w:rPr>
      </w:pPr>
      <w:r>
        <w:rPr>
          <w:lang w:val="pt-BR"/>
        </w:rPr>
        <w:t>Revisão da OpenAPI para 02.33.7 em 27/10/2026 (DEC-035), aprovada pelo mantenedor: parâmetro opcional local_date em listOccurrences, para a tela Hoje listar os remédios do dia, inclusive os ainda não alcançados.</w:t>
      </w:r>
    </w:p>
    <w:p w14:paraId="2439BDC2" w14:textId="77777777" w:rsidR="00E64C1B" w:rsidRPr="00E44BE6" w:rsidRDefault="004C0EC8">
      <w:pPr>
        <w:rPr>
          <w:lang w:val="pt-BR"/>
        </w:rPr>
      </w:pPr>
      <w:r>
        <w:rPr>
          <w:lang w:val="pt-BR"/>
        </w:rPr>
        <w:t>Pendências conhecidas: parecer jurídico e de privacidade (GX-001 a GX-006); retenção definitiva de audit_events (GX-003); conteúdo final de incident_records (GX-006).</w:t>
      </w:r>
    </w:p>
    <w:sectPr w:rsidR="00E64C1B" w:rsidRPr="00E44BE6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0836D" w14:textId="77777777" w:rsidR="004C0EC8" w:rsidRDefault="004C0EC8">
      <w:pPr>
        <w:spacing w:after="0" w:line="240" w:lineRule="auto"/>
      </w:pPr>
      <w:r>
        <w:separator/>
      </w:r>
    </w:p>
  </w:endnote>
  <w:endnote w:type="continuationSeparator" w:id="0">
    <w:p w14:paraId="4E763AB5" w14:textId="77777777" w:rsidR="004C0EC8" w:rsidRDefault="004C0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AAAD5" w14:textId="77777777" w:rsidR="00E64C1B" w:rsidRPr="00783FC5" w:rsidRDefault="004C0EC8">
    <w:pPr>
      <w:pStyle w:val="Rodap"/>
      <w:jc w:val="center"/>
      <w:rPr>
        <w:lang w:val="pt-BR"/>
      </w:rPr>
    </w:pPr>
    <w:r w:rsidRPr="00783FC5">
      <w:rPr>
        <w:lang w:val="pt-BR"/>
      </w:rPr>
      <w:t xml:space="preserve">Confidencial - Uso de produto e engenharia | BASELINE DEV-FINAL |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36DEA" w14:textId="77777777" w:rsidR="004C0EC8" w:rsidRDefault="004C0EC8">
      <w:pPr>
        <w:spacing w:after="0" w:line="240" w:lineRule="auto"/>
      </w:pPr>
      <w:r>
        <w:separator/>
      </w:r>
    </w:p>
  </w:footnote>
  <w:footnote w:type="continuationSeparator" w:id="0">
    <w:p w14:paraId="14A03B46" w14:textId="77777777" w:rsidR="004C0EC8" w:rsidRDefault="004C0E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8EEED" w14:textId="210498D2" w:rsidR="00E64C1B" w:rsidRDefault="004C0EC8">
    <w:pPr>
      <w:pStyle w:val="Small"/>
      <w:jc w:val="right"/>
    </w:pPr>
    <w:proofErr w:type="spellStart"/>
    <w:r>
      <w:t>MeuRemedio</w:t>
    </w:r>
    <w:proofErr w:type="spellEnd"/>
    <w:r>
      <w:t xml:space="preserve"> | </w:t>
    </w:r>
    <w:proofErr w:type="spellStart"/>
    <w:r>
      <w:t>Especificação</w:t>
    </w:r>
    <w:proofErr w:type="spellEnd"/>
    <w:r>
      <w:t xml:space="preserve"> </w:t>
    </w:r>
    <w:proofErr w:type="spellStart"/>
    <w:r>
      <w:t>Funcional</w:t>
    </w:r>
    <w:proofErr w:type="spellEnd"/>
    <w:r>
      <w:t xml:space="preserve"> 02.33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63003">
    <w:abstractNumId w:val="8"/>
  </w:num>
  <w:num w:numId="2" w16cid:durableId="1311515258">
    <w:abstractNumId w:val="6"/>
  </w:num>
  <w:num w:numId="3" w16cid:durableId="1780293262">
    <w:abstractNumId w:val="5"/>
  </w:num>
  <w:num w:numId="4" w16cid:durableId="739602026">
    <w:abstractNumId w:val="4"/>
  </w:num>
  <w:num w:numId="5" w16cid:durableId="131681486">
    <w:abstractNumId w:val="7"/>
  </w:num>
  <w:num w:numId="6" w16cid:durableId="298922129">
    <w:abstractNumId w:val="3"/>
  </w:num>
  <w:num w:numId="7" w16cid:durableId="145712145">
    <w:abstractNumId w:val="2"/>
  </w:num>
  <w:num w:numId="8" w16cid:durableId="738137260">
    <w:abstractNumId w:val="1"/>
  </w:num>
  <w:num w:numId="9" w16cid:durableId="454059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FB4"/>
    <w:rsid w:val="0029639D"/>
    <w:rsid w:val="00326F90"/>
    <w:rsid w:val="004C0EC8"/>
    <w:rsid w:val="00783FC5"/>
    <w:rsid w:val="007A109D"/>
    <w:rsid w:val="00AA1D8D"/>
    <w:rsid w:val="00B47730"/>
    <w:rsid w:val="00CB0664"/>
    <w:rsid w:val="00D27EC1"/>
    <w:rsid w:val="00E44BE6"/>
    <w:rsid w:val="00E64C1B"/>
    <w:rsid w:val="00F133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24B27A0-CD2F-4ED6-96F7-729FFA57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F6D75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5A6B7A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color w:val="17365D"/>
      <w:sz w:val="18"/>
    </w:rPr>
  </w:style>
  <w:style w:type="paragraph" w:customStyle="1" w:styleId="Small">
    <w:name w:val="Small"/>
    <w:rPr>
      <w:rFonts w:ascii="Aptos" w:hAnsi="Aptos"/>
      <w:color w:val="5A6B7A"/>
      <w:sz w:val="16"/>
    </w:rPr>
  </w:style>
  <w:style w:type="paragraph" w:customStyle="1" w:styleId="YAMLCode">
    <w:name w:val="YAML Code"/>
    <w:pPr>
      <w:spacing w:after="0" w:line="240" w:lineRule="auto"/>
    </w:pPr>
    <w:rPr>
      <w:rFonts w:ascii="Consolas" w:hAnsi="Consolas"/>
      <w:color w:val="232323"/>
      <w:sz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4575</Words>
  <Characters>24711</Characters>
  <Application>Microsoft Office Word</Application>
  <DocSecurity>0</DocSecurity>
  <Lines>205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29228</CharactersWithSpaces>
  <SharedDoc>false</SharedDoc>
  <HyperlinkBase/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MeuRemedio - Especificação Funcional 02.32 DEV-FINAL</dc:title>
  <dc:subject>Baseline executável para IA-DEV e IA-TEST com OpenAPI 3.1.1 normativo</dc:subject>
  <dc:creator>M365 Copilot</dc:creator>
  <keywords/>
  <dc:description>Q-001 a Q-004 aprovadas. Produção condicionada a GX-001 a GX-006.</dc:description>
  <lastModifiedBy>M365 Copilot</lastModifiedBy>
  <revision>4</revision>
  <dcterms:created xsi:type="dcterms:W3CDTF">2026-09-21T23:07:01.5311411Z</dcterms:created>
  <dcterms:modified xsi:type="dcterms:W3CDTF">2026-09-21T23:07:01.5311411Z</dcterms:modified>
  <category/>
  <version>02.32</version>
</coreProperties>
</file>