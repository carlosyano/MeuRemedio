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3004" w14:textId="77777777" w:rsidR="00E64C1B" w:rsidRDefault="004C0EC8">
      <w:pPr>
        <w:jc w:val="center"/>
      </w:pPr>
      <w:r>
        <w:br/>
      </w:r>
      <w:r>
        <w:br/>
      </w:r>
    </w:p>
    <w:p w14:paraId="27A0047D" w14:textId="77777777" w:rsidR="00E64C1B" w:rsidRPr="00783FC5" w:rsidRDefault="004C0EC8">
      <w:pPr>
        <w:pStyle w:val="Ttulo"/>
        <w:jc w:val="center"/>
        <w:rPr>
          <w:lang w:val="pt-BR"/>
        </w:rPr>
      </w:pPr>
      <w:proofErr w:type="spellStart"/>
      <w:r w:rsidRPr="00783FC5">
        <w:rPr>
          <w:lang w:val="pt-BR"/>
        </w:rPr>
        <w:t>MeuRemedio</w:t>
      </w:r>
      <w:proofErr w:type="spellEnd"/>
    </w:p>
    <w:p w14:paraId="40D8ECA0" w14:textId="77777777" w:rsidR="00E64C1B" w:rsidRPr="00783FC5" w:rsidRDefault="004C0EC8">
      <w:pPr>
        <w:pStyle w:val="Ttulo1"/>
        <w:pageBreakBefore/>
        <w:jc w:val="center"/>
        <w:rPr>
          <w:lang w:val="pt-BR"/>
        </w:rPr>
      </w:pPr>
      <w:r w:rsidRPr="00783FC5">
        <w:rPr>
          <w:lang w:val="pt-BR"/>
        </w:rPr>
        <w:lastRenderedPageBreak/>
        <w:t>Especificação Funcional Consolidada do MVP Web</w:t>
      </w:r>
    </w:p>
    <w:p w14:paraId="5CFA9F53" w14:textId="77777777" w:rsidR="00E64C1B" w:rsidRPr="00783FC5" w:rsidRDefault="004C0EC8">
      <w:pPr>
        <w:pStyle w:val="Ttulo2"/>
        <w:jc w:val="center"/>
        <w:rPr>
          <w:lang w:val="pt-BR"/>
        </w:rPr>
      </w:pPr>
      <w:r w:rsidRPr="00783FC5">
        <w:rPr>
          <w:lang w:val="pt-BR"/>
        </w:rPr>
        <w:t>Baseline executável para desenvolvimento e testes assistidos por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483C3CFE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0DE5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Versão</w:t>
            </w:r>
            <w:proofErr w:type="spellEnd"/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4BC6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02.32</w:t>
            </w:r>
          </w:p>
        </w:tc>
      </w:tr>
      <w:tr w:rsidR="00E64C1B" w14:paraId="0434A709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AEFE" w14:textId="77777777" w:rsidR="00E64C1B" w:rsidRDefault="004C0EC8"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2347D" w14:textId="77777777" w:rsidR="00E64C1B" w:rsidRDefault="004C0EC8">
            <w:pPr>
              <w:spacing w:after="20"/>
            </w:pPr>
            <w:r>
              <w:rPr>
                <w:sz w:val="15"/>
              </w:rPr>
              <w:t>BASELINE DEV-FINAL</w:t>
            </w:r>
          </w:p>
        </w:tc>
      </w:tr>
      <w:tr w:rsidR="00E64C1B" w14:paraId="155DD9AD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8AF0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Data de </w:t>
            </w:r>
            <w:proofErr w:type="spellStart"/>
            <w:r>
              <w:rPr>
                <w:sz w:val="15"/>
              </w:rPr>
              <w:t>consolidação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07B0F" w14:textId="77777777" w:rsidR="00E64C1B" w:rsidRDefault="004C0EC8">
            <w:pPr>
              <w:spacing w:after="20"/>
            </w:pPr>
            <w:r>
              <w:rPr>
                <w:sz w:val="15"/>
              </w:rPr>
              <w:t>21/09/2026</w:t>
            </w:r>
          </w:p>
        </w:tc>
      </w:tr>
      <w:tr w:rsidR="00E64C1B" w:rsidRPr="00E44BE6" w14:paraId="0FA2A417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728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Fonte </w:t>
            </w:r>
            <w:proofErr w:type="spellStart"/>
            <w:r>
              <w:rPr>
                <w:sz w:val="15"/>
              </w:rPr>
              <w:t>prevalente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B679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5"/>
                <w:lang w:val="pt-BR"/>
              </w:rPr>
              <w:t>MeuRemedio_Especificacao_Funcional_Final_02.30.docx</w:t>
            </w:r>
          </w:p>
        </w:tc>
      </w:tr>
      <w:tr w:rsidR="00E64C1B" w:rsidRPr="00E44BE6" w14:paraId="05F7DB76" w14:textId="77777777">
        <w:trPr>
          <w:cantSplit/>
          <w:jc w:val="center"/>
        </w:trPr>
        <w:tc>
          <w:tcPr>
            <w:tcW w:w="5112" w:type="dxa"/>
            <w:shd w:val="clear" w:color="auto" w:fill="D9EA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C6B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Condição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finalização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D5BC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5"/>
                <w:lang w:val="pt-BR"/>
              </w:rPr>
              <w:t xml:space="preserve">Recomendações Q-001 a Q-004 aprovadas; produção condicionada aos </w:t>
            </w:r>
            <w:proofErr w:type="spellStart"/>
            <w:r w:rsidRPr="00783FC5">
              <w:rPr>
                <w:sz w:val="15"/>
                <w:lang w:val="pt-BR"/>
              </w:rPr>
              <w:t>gates</w:t>
            </w:r>
            <w:proofErr w:type="spellEnd"/>
            <w:r w:rsidRPr="00783FC5">
              <w:rPr>
                <w:sz w:val="15"/>
                <w:lang w:val="pt-BR"/>
              </w:rPr>
              <w:t xml:space="preserve"> GX-001 a GX-006</w:t>
            </w:r>
          </w:p>
        </w:tc>
      </w:tr>
    </w:tbl>
    <w:p w14:paraId="10AAE761" w14:textId="77777777" w:rsidR="00E64C1B" w:rsidRPr="00783FC5" w:rsidRDefault="004C0EC8">
      <w:pPr>
        <w:pStyle w:val="Callout"/>
        <w:jc w:val="center"/>
        <w:rPr>
          <w:lang w:val="pt-BR"/>
        </w:rPr>
      </w:pPr>
      <w:r w:rsidRPr="00783FC5">
        <w:rPr>
          <w:lang w:val="pt-BR"/>
        </w:rPr>
        <w:br/>
      </w:r>
      <w:r w:rsidRPr="00783FC5">
        <w:rPr>
          <w:lang w:val="pt-BR"/>
        </w:rPr>
        <w:t xml:space="preserve">BASELINE DEV-FINAL: as decisões de negócio Q-001 a Q-004 foram aprovadas. Os </w:t>
      </w:r>
      <w:proofErr w:type="spellStart"/>
      <w:r w:rsidRPr="00783FC5">
        <w:rPr>
          <w:lang w:val="pt-BR"/>
        </w:rPr>
        <w:t>gates</w:t>
      </w:r>
      <w:proofErr w:type="spellEnd"/>
      <w:r w:rsidRPr="00783FC5">
        <w:rPr>
          <w:lang w:val="pt-BR"/>
        </w:rPr>
        <w:t xml:space="preserve"> GX-001 a GX-006 permanecem bloqueadores apenas para produção.</w:t>
      </w:r>
    </w:p>
    <w:p w14:paraId="077B3FD8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br w:type="page"/>
      </w:r>
    </w:p>
    <w:p w14:paraId="1E4CFF83" w14:textId="77777777" w:rsidR="00E64C1B" w:rsidRPr="00783FC5" w:rsidRDefault="004C0EC8">
      <w:pPr>
        <w:pStyle w:val="Ttulo1"/>
        <w:rPr>
          <w:lang w:val="pt-BR"/>
        </w:rPr>
      </w:pPr>
      <w:r w:rsidRPr="00783FC5">
        <w:rPr>
          <w:lang w:val="pt-BR"/>
        </w:rPr>
        <w:lastRenderedPageBreak/>
        <w:t>Seção 1: Resumo em Linguagem Simples</w:t>
      </w:r>
    </w:p>
    <w:p w14:paraId="0AF3075B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BASELINE DEV-FINAL: o sistema está definido para estimativa, planejamento técnico, implementação e geração de testes por IA. A entrada em produção </w:t>
      </w:r>
      <w:proofErr w:type="gramStart"/>
      <w:r w:rsidRPr="00783FC5">
        <w:rPr>
          <w:lang w:val="pt-BR"/>
        </w:rPr>
        <w:t>continua</w:t>
      </w:r>
      <w:proofErr w:type="gramEnd"/>
      <w:r w:rsidRPr="00783FC5">
        <w:rPr>
          <w:lang w:val="pt-BR"/>
        </w:rPr>
        <w:t xml:space="preserve"> condicionada aos </w:t>
      </w:r>
      <w:proofErr w:type="spellStart"/>
      <w:r w:rsidRPr="00783FC5">
        <w:rPr>
          <w:lang w:val="pt-BR"/>
        </w:rPr>
        <w:t>gates</w:t>
      </w:r>
      <w:proofErr w:type="spellEnd"/>
      <w:r w:rsidRPr="00783FC5">
        <w:rPr>
          <w:lang w:val="pt-BR"/>
        </w:rPr>
        <w:t xml:space="preserve"> externos GX-001 a GX-006.</w:t>
      </w:r>
    </w:p>
    <w:p w14:paraId="286DDB78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O </w:t>
      </w:r>
      <w:proofErr w:type="spellStart"/>
      <w:r w:rsidRPr="00783FC5">
        <w:rPr>
          <w:lang w:val="pt-BR"/>
        </w:rPr>
        <w:t>MeuRemedio</w:t>
      </w:r>
      <w:proofErr w:type="spellEnd"/>
      <w:r w:rsidRPr="00783FC5">
        <w:rPr>
          <w:lang w:val="pt-BR"/>
        </w:rPr>
        <w:t xml:space="preserve"> permitirá que uma pessoa adulta crie uma conta individual, cadastre uma rotina declarada de medicamentos, receba lembretes na web e por e-mail, registre se tomou ou não tomou, consulte o histórico e gere um PDF privado. O produto não prescreve, não valida medicamentos, não recomenda tratamento e não substitui profissionais de saúde ou serviços de emergência.</w:t>
      </w:r>
    </w:p>
    <w:p w14:paraId="198940EB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A revisão corrigiu inconsistências de numeração, padronizou </w:t>
      </w:r>
      <w:proofErr w:type="spellStart"/>
      <w:r w:rsidRPr="00783FC5">
        <w:rPr>
          <w:lang w:val="pt-BR"/>
        </w:rPr>
        <w:t>IDs</w:t>
      </w:r>
      <w:proofErr w:type="spellEnd"/>
      <w:r w:rsidRPr="00783FC5">
        <w:rPr>
          <w:lang w:val="pt-BR"/>
        </w:rPr>
        <w:t xml:space="preserve"> ao modelo RF/RNF/RN/ENT/FL/TL/US/CA/ERR/TS/DEC/Q/GX, fechou regras de concorrência e </w:t>
      </w:r>
      <w:proofErr w:type="spellStart"/>
      <w:r w:rsidRPr="00783FC5">
        <w:rPr>
          <w:lang w:val="pt-BR"/>
        </w:rPr>
        <w:t>idempotência</w:t>
      </w:r>
      <w:proofErr w:type="spellEnd"/>
      <w:r w:rsidRPr="00783FC5">
        <w:rPr>
          <w:lang w:val="pt-BR"/>
        </w:rPr>
        <w:t xml:space="preserve">, definiu estados de tela, formalizou erros e consolidou os </w:t>
      </w:r>
      <w:proofErr w:type="spellStart"/>
      <w:r w:rsidRPr="00783FC5">
        <w:rPr>
          <w:lang w:val="pt-BR"/>
        </w:rPr>
        <w:t>gates</w:t>
      </w:r>
      <w:proofErr w:type="spellEnd"/>
      <w:r w:rsidRPr="00783FC5">
        <w:rPr>
          <w:lang w:val="pt-BR"/>
        </w:rPr>
        <w:t xml:space="preserve"> jurídicos e operacionais. As recomendações padrão Q-001 a Q-004 foram aprovadas e incorporadas como regras normativas.</w:t>
      </w:r>
    </w:p>
    <w:p w14:paraId="418C454C" w14:textId="77777777" w:rsidR="00E64C1B" w:rsidRPr="00783FC5" w:rsidRDefault="004C0EC8">
      <w:pPr>
        <w:pStyle w:val="Callout"/>
        <w:rPr>
          <w:lang w:val="pt-BR"/>
        </w:rPr>
      </w:pPr>
      <w:r w:rsidRPr="00783FC5">
        <w:rPr>
          <w:lang w:val="pt-BR"/>
        </w:rPr>
        <w:t>Status do documento: BASELINE DEV-FINAL. A construção técnica pode avançar sob as premissas provisórias. A produção permanece bloqueada até o encerramento das questões Q-001 a Q-004 e dos gates GX-001 a GX-006.</w:t>
      </w:r>
      <w:proofErr w:type="spellStart"/>
      <w:r w:rsidRPr="00783FC5">
        <w:rPr>
          <w:lang w:val="pt-BR"/>
        </w:rPr>
      </w:r>
      <w:proofErr w:type="spellEnd"/>
      <w:r w:rsidRPr="00783FC5">
        <w:rPr>
          <w:lang w:val="pt-BR"/>
        </w:rPr>
      </w:r>
    </w:p>
    <w:p w14:paraId="3D4B4ADA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2: Sumário Executivo, Escopo e Prevalência de Fontes</w:t>
      </w:r>
    </w:p>
    <w:p w14:paraId="0C8369A9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>Objetivo: validar a utilidade de um fluxo web online para gestão declaratória de rotinas de medicamentos, com segurança, privacidade, acessibilidade e rastreabilidade adequadas ao tratamento de dados pessoais sensíveis.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09173DE0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9316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9921D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Conteúdo</w:t>
            </w:r>
            <w:proofErr w:type="spellEnd"/>
          </w:p>
        </w:tc>
      </w:tr>
      <w:tr w:rsidR="00E64C1B" w:rsidRPr="00E44BE6" w14:paraId="2FE2AD8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D7DF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Atores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1A1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Titular; aplicação web; API/serviços; </w:t>
            </w:r>
            <w:proofErr w:type="spellStart"/>
            <w:r w:rsidRPr="00783FC5">
              <w:rPr>
                <w:sz w:val="16"/>
                <w:lang w:val="pt-BR"/>
              </w:rPr>
              <w:t>workers</w:t>
            </w:r>
            <w:proofErr w:type="spellEnd"/>
            <w:r w:rsidRPr="00783FC5">
              <w:rPr>
                <w:sz w:val="16"/>
                <w:lang w:val="pt-BR"/>
              </w:rPr>
              <w:t>; provedor de e-mail; armazenamento privado de arquivos.</w:t>
            </w:r>
          </w:p>
        </w:tc>
      </w:tr>
      <w:tr w:rsidR="00E64C1B" w:rsidRPr="00E44BE6" w14:paraId="6BA4F0B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0C7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Dentro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escopo</w:t>
            </w:r>
            <w:proofErr w:type="spellEnd"/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2940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Conta e acesso; planos; ocorrências; lembretes web/e-mail; respostas TAKEN e NOT_TAKEN; histórico; PDF; acessibilidade; exclusão de conta.</w:t>
            </w:r>
          </w:p>
        </w:tc>
      </w:tr>
      <w:tr w:rsidR="00E64C1B" w:rsidRPr="00E44BE6" w14:paraId="779BC90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343B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Fora do </w:t>
            </w:r>
            <w:proofErr w:type="spellStart"/>
            <w:r>
              <w:rPr>
                <w:sz w:val="16"/>
              </w:rPr>
              <w:t>escopo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B0C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Aplicativos nativos; PWA instalável; </w:t>
            </w:r>
            <w:proofErr w:type="spellStart"/>
            <w:r w:rsidRPr="00783FC5">
              <w:rPr>
                <w:sz w:val="16"/>
                <w:lang w:val="pt-BR"/>
              </w:rPr>
              <w:t>push</w:t>
            </w:r>
            <w:proofErr w:type="spellEnd"/>
            <w:r w:rsidRPr="00783FC5">
              <w:rPr>
                <w:sz w:val="16"/>
                <w:lang w:val="pt-BR"/>
              </w:rPr>
              <w:t>; SMS; WhatsApp; OCR; voz; operação offline; cuidador; compartilhamento; prontuário; validação clínica; correção de resposta aceita.</w:t>
            </w:r>
          </w:p>
        </w:tc>
      </w:tr>
      <w:tr w:rsidR="00E64C1B" w:rsidRPr="00E44BE6" w14:paraId="03812CF2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D225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Fonte </w:t>
            </w:r>
            <w:proofErr w:type="spellStart"/>
            <w:r>
              <w:rPr>
                <w:sz w:val="16"/>
              </w:rPr>
              <w:t>prevalente</w:t>
            </w:r>
            <w:proofErr w:type="spellEnd"/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B07A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Esta versão 02.32 prevalece sobre a 02.30 e versões anteriores em caso de conflito.</w:t>
            </w:r>
          </w:p>
        </w:tc>
      </w:tr>
      <w:tr w:rsidR="00E64C1B" w:rsidRPr="00E44BE6" w14:paraId="75EE4BD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F7E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Condição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uso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8D3E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IDs</w:t>
            </w:r>
            <w:proofErr w:type="spellEnd"/>
            <w:r w:rsidRPr="00783FC5">
              <w:rPr>
                <w:sz w:val="16"/>
                <w:lang w:val="pt-BR"/>
              </w:rPr>
              <w:t xml:space="preserve">, mensagens, estados e regras são normativos; detalhes de </w:t>
            </w:r>
            <w:proofErr w:type="spellStart"/>
            <w:r w:rsidRPr="00783FC5">
              <w:rPr>
                <w:sz w:val="16"/>
                <w:lang w:val="pt-BR"/>
              </w:rPr>
              <w:t>stack</w:t>
            </w:r>
            <w:proofErr w:type="spellEnd"/>
            <w:r w:rsidRPr="00783FC5">
              <w:rPr>
                <w:sz w:val="16"/>
                <w:lang w:val="pt-BR"/>
              </w:rPr>
              <w:t xml:space="preserve"> podem variar sem alterar comportamento observável.</w:t>
            </w:r>
          </w:p>
        </w:tc>
      </w:tr>
    </w:tbl>
    <w:p w14:paraId="51DFE8B8" w14:textId="77777777" w:rsidR="00E64C1B" w:rsidRPr="00783FC5" w:rsidRDefault="00E64C1B">
      <w:pPr>
        <w:spacing w:after="20"/>
        <w:rPr>
          <w:lang w:val="pt-BR"/>
        </w:rPr>
      </w:pPr>
    </w:p>
    <w:p w14:paraId="15EFB97B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3: Log de Decisões Autônomas da IA e Premissas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0C79791B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66F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1647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Criticidade</w:t>
            </w:r>
            <w:proofErr w:type="spellEnd"/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587F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Problema</w:t>
            </w:r>
            <w:proofErr w:type="spellEnd"/>
            <w:r>
              <w:rPr>
                <w:b/>
                <w:color w:val="FFFFFF"/>
                <w:sz w:val="16"/>
              </w:rPr>
              <w:t>/causa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122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adotada</w:t>
            </w:r>
            <w:proofErr w:type="spellEnd"/>
          </w:p>
        </w:tc>
      </w:tr>
      <w:tr w:rsidR="00E64C1B" w:rsidRPr="00E44BE6" w14:paraId="613BDE4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C72B" w14:textId="77777777" w:rsidR="00E64C1B" w:rsidRDefault="004C0EC8">
            <w:pPr>
              <w:spacing w:after="20"/>
            </w:pPr>
            <w:r>
              <w:rPr>
                <w:sz w:val="16"/>
              </w:rPr>
              <w:t>DEC-001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859A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23BA4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Cabeçalho interno 02.20 conflitava com versão 02.30.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BC1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Uniformizar para 02.32 e declarar prevalência.</w:t>
            </w:r>
          </w:p>
        </w:tc>
      </w:tr>
      <w:tr w:rsidR="00E64C1B" w:rsidRPr="00E44BE6" w14:paraId="5D6DD3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5515" w14:textId="77777777" w:rsidR="00E64C1B" w:rsidRDefault="004C0EC8">
            <w:pPr>
              <w:spacing w:after="20"/>
            </w:pPr>
            <w:r>
              <w:rPr>
                <w:sz w:val="16"/>
              </w:rPr>
              <w:t>DEC-002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FA2C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20E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Faixas antigas RNF01-24 e ST01-32 ficaram obsoletas após complementos.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439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Baseline consolidada usa RNF-001 a RNF-015 e TS-001 a TS-040.</w:t>
            </w:r>
          </w:p>
        </w:tc>
      </w:tr>
      <w:tr w:rsidR="00E64C1B" w:rsidRPr="00E44BE6" w14:paraId="049814A1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683B" w14:textId="77777777" w:rsidR="00E64C1B" w:rsidRDefault="004C0EC8">
            <w:pPr>
              <w:spacing w:after="20"/>
            </w:pPr>
            <w:r>
              <w:rPr>
                <w:sz w:val="16"/>
              </w:rPr>
              <w:t>DEC-003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8903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E8F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Critérios eram AC, mas o framework exige 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4FD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Mapear AC01-AC14 para CA-001 a CA-014 sem alterar semântica.</w:t>
            </w:r>
          </w:p>
        </w:tc>
      </w:tr>
      <w:tr w:rsidR="00E64C1B" w:rsidRPr="00E44BE6" w14:paraId="2841B545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0648" w14:textId="77777777" w:rsidR="00E64C1B" w:rsidRDefault="004C0EC8">
            <w:pPr>
              <w:spacing w:after="20"/>
            </w:pPr>
            <w:r>
              <w:rPr>
                <w:sz w:val="16"/>
              </w:rPr>
              <w:t>DEC-004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CEED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1A9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Lista ativa do plano excluído não tinha regra única em todo o texto.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BB9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Planos DELETED ficam ocultos da operação e preservados apenas por snapshots históricos.</w:t>
            </w:r>
          </w:p>
        </w:tc>
      </w:tr>
      <w:tr w:rsidR="00E64C1B" w:rsidRPr="00E44BE6" w14:paraId="5DD399F9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DAC0" w14:textId="77777777" w:rsidR="00E64C1B" w:rsidRDefault="004C0EC8">
            <w:pPr>
              <w:spacing w:after="20"/>
            </w:pPr>
            <w:r>
              <w:rPr>
                <w:sz w:val="16"/>
              </w:rPr>
              <w:t>DEC-005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BEAE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FF3E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Entrega incerta de e-mail não tinha estado inicial uniforme.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C465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Adotar DELIVERY_UNKNOWN e conciliação sem reenvio cego.</w:t>
            </w:r>
          </w:p>
        </w:tc>
      </w:tr>
      <w:tr w:rsidR="00E64C1B" w:rsidRPr="00E44BE6" w14:paraId="79F710FA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D6E7" w14:textId="77777777" w:rsidR="00E64C1B" w:rsidRDefault="004C0EC8">
            <w:pPr>
              <w:spacing w:after="20"/>
            </w:pPr>
            <w:r>
              <w:rPr>
                <w:sz w:val="16"/>
              </w:rPr>
              <w:t>DEC-006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0F8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271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Paginação padrão conflitava entre 20 e 50.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07F4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Adotar 20 itens por padrão e máximo 100, conforme baseline mestre.</w:t>
            </w:r>
          </w:p>
        </w:tc>
      </w:tr>
      <w:tr w:rsidR="00E64C1B" w:rsidRPr="00E44BE6" w14:paraId="05C3C6D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331E5" w14:textId="77777777" w:rsidR="00E64C1B" w:rsidRDefault="004C0EC8">
            <w:pPr>
              <w:spacing w:after="20"/>
            </w:pPr>
            <w:r>
              <w:rPr>
                <w:sz w:val="16"/>
              </w:rPr>
              <w:t>DEC-007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DE766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F94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TLS/AES estavam descritos de forma genérica.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5F6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Exigir TLS 1.3 em trânsito e AES-256 ou controle gerenciado equivalente em repouso.</w:t>
            </w:r>
          </w:p>
        </w:tc>
      </w:tr>
      <w:tr w:rsidR="00E64C1B" w:rsidRPr="00E44BE6" w14:paraId="15FA549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F2142" w14:textId="77777777" w:rsidR="00E64C1B" w:rsidRDefault="004C0EC8">
            <w:pPr>
              <w:spacing w:after="20"/>
            </w:pPr>
            <w:r>
              <w:rPr>
                <w:sz w:val="16"/>
              </w:rPr>
              <w:t>DEC-008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BB8F1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2D8D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de medicamento e resposta requer proteção conservadora.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30B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Classificar como dado pessoal sensível de saúde.</w:t>
            </w:r>
          </w:p>
        </w:tc>
      </w:tr>
      <w:tr w:rsidR="00E64C1B" w:rsidRPr="00E44BE6" w14:paraId="493228FF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E21A" w14:textId="77777777" w:rsidR="00E64C1B" w:rsidRDefault="004C0EC8">
            <w:pPr>
              <w:spacing w:after="20"/>
            </w:pPr>
            <w:r>
              <w:rPr>
                <w:sz w:val="16"/>
              </w:rPr>
              <w:t>DEC-009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ADBD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052C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Operações mutáveis não tinham matriz única.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1C79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Idempotency</w:t>
            </w:r>
            <w:proofErr w:type="spellEnd"/>
            <w:r w:rsidRPr="00783FC5">
              <w:rPr>
                <w:sz w:val="16"/>
                <w:lang w:val="pt-BR"/>
              </w:rPr>
              <w:t>-Key obrigatória para criar conta/plano, editar plano, responder, exportar e excluir conta.</w:t>
            </w:r>
          </w:p>
        </w:tc>
      </w:tr>
      <w:tr w:rsidR="00E64C1B" w:rsidRPr="00E44BE6" w14:paraId="5510CB5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8CB7" w14:textId="77777777" w:rsidR="00E64C1B" w:rsidRDefault="004C0EC8">
            <w:pPr>
              <w:spacing w:after="20"/>
            </w:pPr>
            <w:r>
              <w:rPr>
                <w:sz w:val="16"/>
              </w:rPr>
              <w:t>DEC-010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064B" w14:textId="77777777" w:rsidR="00E64C1B" w:rsidRDefault="004C0EC8">
            <w:pPr>
              <w:spacing w:after="20"/>
            </w:pPr>
            <w:r>
              <w:rPr>
                <w:sz w:val="16"/>
              </w:rPr>
              <w:t>Alta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65D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Produção poderia parecer liberada apesar de </w:t>
            </w:r>
            <w:proofErr w:type="spellStart"/>
            <w:r w:rsidRPr="00783FC5">
              <w:rPr>
                <w:sz w:val="16"/>
                <w:lang w:val="pt-BR"/>
              </w:rPr>
              <w:t>gates</w:t>
            </w:r>
            <w:proofErr w:type="spellEnd"/>
            <w:r w:rsidRPr="00783FC5">
              <w:rPr>
                <w:sz w:val="16"/>
                <w:lang w:val="pt-BR"/>
              </w:rPr>
              <w:t>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562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Status BASELINE DEV-FINAL até aprovações Q/GX.</w:t>
            </w:r>
          </w:p>
        </w:tc>
      </w:tr>
    </w:tbl>
    <w:p w14:paraId="0056ADCB" w14:textId="77777777" w:rsidR="00E64C1B" w:rsidRPr="00783FC5" w:rsidRDefault="00E64C1B">
      <w:pPr>
        <w:spacing w:after="20"/>
        <w:rPr>
          <w:lang w:val="pt-BR"/>
        </w:rPr>
      </w:pPr>
    </w:p>
    <w:p w14:paraId="1855F3A7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4: Glossário de Domínio e Regras de Negócio Globais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15EE1B3B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11C4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59A9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Termo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regra</w:t>
            </w:r>
            <w:proofErr w:type="spellEnd"/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AF90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Definição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normativa</w:t>
            </w:r>
            <w:proofErr w:type="spellEnd"/>
          </w:p>
        </w:tc>
      </w:tr>
      <w:tr w:rsidR="00E64C1B" w:rsidRPr="00E44BE6" w14:paraId="306B052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59E8" w14:textId="77777777" w:rsidR="00E64C1B" w:rsidRDefault="004C0EC8">
            <w:pPr>
              <w:spacing w:after="20"/>
            </w:pPr>
            <w:r>
              <w:rPr>
                <w:sz w:val="16"/>
              </w:rPr>
              <w:t>RN-001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1115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Natureza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declaratória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29D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O sistema NÃO DEVE prescrever, validar medicamento, interação, médico ou CRM, nem recomendar tratamento.</w:t>
            </w:r>
          </w:p>
        </w:tc>
      </w:tr>
      <w:tr w:rsidR="00E64C1B" w:rsidRPr="00E44BE6" w14:paraId="1299749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174EC" w14:textId="77777777" w:rsidR="00E64C1B" w:rsidRDefault="004C0EC8">
            <w:pPr>
              <w:spacing w:after="20"/>
            </w:pPr>
            <w:r>
              <w:rPr>
                <w:sz w:val="16"/>
              </w:rPr>
              <w:t>RN-002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4DB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Titularidade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51FF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Cada conta DEVE ser individual; o usuário só pode acessar seus próprios registros.</w:t>
            </w:r>
          </w:p>
        </w:tc>
      </w:tr>
      <w:tr w:rsidR="00E64C1B" w:rsidRPr="00E44BE6" w14:paraId="1157B49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AC7E8" w14:textId="77777777" w:rsidR="00E64C1B" w:rsidRDefault="004C0EC8">
            <w:pPr>
              <w:spacing w:after="20"/>
            </w:pPr>
            <w:r>
              <w:rPr>
                <w:sz w:val="16"/>
              </w:rPr>
              <w:t>RN-003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DD35" w14:textId="77777777" w:rsidR="00E64C1B" w:rsidRDefault="004C0EC8">
            <w:pPr>
              <w:spacing w:after="20"/>
            </w:pPr>
            <w:r>
              <w:rPr>
                <w:sz w:val="16"/>
              </w:rPr>
              <w:t>Conta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108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Conta nova inicia PENDING_VERIFICATION e não </w:t>
            </w:r>
            <w:proofErr w:type="gramStart"/>
            <w:r w:rsidRPr="00783FC5">
              <w:rPr>
                <w:sz w:val="16"/>
                <w:lang w:val="pt-BR"/>
              </w:rPr>
              <w:t>autentica</w:t>
            </w:r>
            <w:proofErr w:type="gramEnd"/>
            <w:r w:rsidRPr="00783FC5">
              <w:rPr>
                <w:sz w:val="16"/>
                <w:lang w:val="pt-BR"/>
              </w:rPr>
              <w:t xml:space="preserve"> antes da verificação.</w:t>
            </w:r>
          </w:p>
        </w:tc>
      </w:tr>
      <w:tr w:rsidR="00E64C1B" w:rsidRPr="00E44BE6" w14:paraId="25C5A3C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30F7" w14:textId="77777777" w:rsidR="00E64C1B" w:rsidRDefault="004C0EC8">
            <w:pPr>
              <w:spacing w:after="20"/>
            </w:pPr>
            <w:r>
              <w:rPr>
                <w:sz w:val="16"/>
              </w:rPr>
              <w:t>RN-004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B565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Sessão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FC9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Sessão expira após 30 minutos de inatividade e 24 horas de duração absoluta; máximo de 3 sessões ativas.</w:t>
            </w:r>
          </w:p>
        </w:tc>
      </w:tr>
      <w:tr w:rsidR="00E64C1B" w:rsidRPr="00E44BE6" w14:paraId="559AE4F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570C" w14:textId="77777777" w:rsidR="00E64C1B" w:rsidRDefault="004C0EC8">
            <w:pPr>
              <w:spacing w:after="20"/>
            </w:pPr>
            <w:r>
              <w:rPr>
                <w:sz w:val="16"/>
              </w:rPr>
              <w:t>RN-005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38F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Bloqueio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E16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Após 5 falhas em 15 minutos, bloquear novas tentativas por 15 minutos.</w:t>
            </w:r>
          </w:p>
        </w:tc>
      </w:tr>
      <w:tr w:rsidR="00E64C1B" w:rsidRPr="00E44BE6" w14:paraId="081C453D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DE34B" w14:textId="77777777" w:rsidR="00E64C1B" w:rsidRDefault="004C0EC8">
            <w:pPr>
              <w:spacing w:after="20"/>
            </w:pPr>
            <w:r>
              <w:rPr>
                <w:sz w:val="16"/>
              </w:rPr>
              <w:t>RN-006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83BE" w14:textId="77777777" w:rsidR="00E64C1B" w:rsidRDefault="004C0EC8">
            <w:pPr>
              <w:spacing w:after="20"/>
            </w:pPr>
            <w:r>
              <w:rPr>
                <w:sz w:val="16"/>
              </w:rPr>
              <w:t>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C058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Cada plano ACTIVE possui de 1 a 10 horários civis únicos.</w:t>
            </w:r>
          </w:p>
        </w:tc>
      </w:tr>
      <w:tr w:rsidR="00E64C1B" w:rsidRPr="00E44BE6" w14:paraId="3A9E331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F60C" w14:textId="77777777" w:rsidR="00E64C1B" w:rsidRDefault="004C0EC8">
            <w:pPr>
              <w:spacing w:after="20"/>
            </w:pPr>
            <w:r>
              <w:rPr>
                <w:sz w:val="16"/>
              </w:rPr>
              <w:t>RN-007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0FB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Ocorrência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C964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Deve existir no máximo uma ocorrência por plano, horário e data civil local.</w:t>
            </w:r>
          </w:p>
        </w:tc>
      </w:tr>
      <w:tr w:rsidR="00E64C1B" w:rsidRPr="00E44BE6" w14:paraId="29BB790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A67D2" w14:textId="77777777" w:rsidR="00E64C1B" w:rsidRDefault="004C0EC8">
            <w:pPr>
              <w:spacing w:after="20"/>
            </w:pPr>
            <w:r>
              <w:rPr>
                <w:sz w:val="16"/>
              </w:rPr>
              <w:t>RN-008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DD02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Resposta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78BC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Somente a primeira resposta concorrente é aceita; resposta aceita é imutável.</w:t>
            </w:r>
          </w:p>
        </w:tc>
      </w:tr>
      <w:tr w:rsidR="00E64C1B" w:rsidRPr="00E44BE6" w14:paraId="20DD47E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48D3" w14:textId="77777777" w:rsidR="00E64C1B" w:rsidRDefault="004C0EC8">
            <w:pPr>
              <w:spacing w:after="20"/>
            </w:pPr>
            <w:r>
              <w:rPr>
                <w:sz w:val="16"/>
              </w:rPr>
              <w:t>RN-009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C8D3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Prazo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14A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Sem resposta até 60 minutos após </w:t>
            </w:r>
            <w:proofErr w:type="spellStart"/>
            <w:r w:rsidRPr="00783FC5">
              <w:rPr>
                <w:sz w:val="16"/>
                <w:lang w:val="pt-BR"/>
              </w:rPr>
              <w:t>scheduled_at</w:t>
            </w:r>
            <w:proofErr w:type="spellEnd"/>
            <w:r w:rsidRPr="00783FC5">
              <w:rPr>
                <w:sz w:val="16"/>
                <w:lang w:val="pt-BR"/>
              </w:rPr>
              <w:t>, a ocorrência passa a NO_RESPONSE; resposta tardia continua permitida.</w:t>
            </w:r>
          </w:p>
        </w:tc>
      </w:tr>
      <w:tr w:rsidR="00E64C1B" w:rsidRPr="00E44BE6" w14:paraId="39662CD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C49F3" w14:textId="77777777" w:rsidR="00E64C1B" w:rsidRDefault="004C0EC8">
            <w:pPr>
              <w:spacing w:after="20"/>
            </w:pPr>
            <w:r>
              <w:rPr>
                <w:sz w:val="16"/>
              </w:rPr>
              <w:t>RN-010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D1BC" w14:textId="77777777" w:rsidR="00E64C1B" w:rsidRDefault="004C0EC8">
            <w:pPr>
              <w:spacing w:after="20"/>
            </w:pPr>
            <w:r>
              <w:rPr>
                <w:sz w:val="16"/>
              </w:rPr>
              <w:t>Histórico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6B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Consulta cobre período civil inclusivo de até 12 meses, implementado como intervalo semiaberto no fuso da conta.</w:t>
            </w:r>
          </w:p>
        </w:tc>
      </w:tr>
      <w:tr w:rsidR="00E64C1B" w:rsidRPr="00E44BE6" w14:paraId="61BC5DF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A082" w14:textId="77777777" w:rsidR="00E64C1B" w:rsidRDefault="004C0EC8">
            <w:pPr>
              <w:spacing w:after="20"/>
            </w:pPr>
            <w:r>
              <w:rPr>
                <w:sz w:val="16"/>
              </w:rPr>
              <w:t>RN-011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51A1" w14:textId="77777777" w:rsidR="00E64C1B" w:rsidRDefault="004C0EC8">
            <w:pPr>
              <w:spacing w:after="20"/>
            </w:pPr>
            <w:r>
              <w:rPr>
                <w:sz w:val="16"/>
              </w:rPr>
              <w:t>PDF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3C0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PDF é privado, pesquisável, baseado em snapshot e expira após 24 horas.</w:t>
            </w:r>
          </w:p>
        </w:tc>
      </w:tr>
      <w:tr w:rsidR="00E64C1B" w:rsidRPr="00E44BE6" w14:paraId="56533DE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C9D07" w14:textId="77777777" w:rsidR="00E64C1B" w:rsidRDefault="004C0EC8">
            <w:pPr>
              <w:spacing w:after="20"/>
            </w:pPr>
            <w:r>
              <w:rPr>
                <w:sz w:val="16"/>
              </w:rPr>
              <w:t>RN-012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CB0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Exclusão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32F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Solicitação bloqueia acesso de imediato; expurgo ocorre em até 30 dias [APROVADO Q-001].</w:t>
            </w:r>
          </w:p>
        </w:tc>
      </w:tr>
      <w:tr w:rsidR="00E64C1B" w:rsidRPr="00E44BE6" w14:paraId="43F4D5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B660B" w14:textId="77777777" w:rsidR="00E64C1B" w:rsidRDefault="004C0EC8">
            <w:pPr>
              <w:spacing w:after="20"/>
            </w:pPr>
            <w:r>
              <w:rPr>
                <w:sz w:val="16"/>
              </w:rPr>
              <w:t>RN-013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8FA2" w14:textId="77777777" w:rsidR="00E64C1B" w:rsidRDefault="004C0EC8">
            <w:pPr>
              <w:spacing w:after="20"/>
            </w:pPr>
            <w:r>
              <w:rPr>
                <w:sz w:val="16"/>
              </w:rPr>
              <w:t>Tempo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195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Instantes são persistidos em UTC; datas civis usam </w:t>
            </w:r>
            <w:proofErr w:type="spellStart"/>
            <w:r w:rsidRPr="00783FC5">
              <w:rPr>
                <w:sz w:val="16"/>
                <w:lang w:val="pt-BR"/>
              </w:rPr>
              <w:t>account_timezone</w:t>
            </w:r>
            <w:proofErr w:type="spellEnd"/>
            <w:r w:rsidRPr="00783FC5">
              <w:rPr>
                <w:sz w:val="16"/>
                <w:lang w:val="pt-BR"/>
              </w:rPr>
              <w:t xml:space="preserve"> IANA, imutável no MVP.</w:t>
            </w:r>
          </w:p>
        </w:tc>
      </w:tr>
      <w:tr w:rsidR="00E64C1B" w:rsidRPr="00E44BE6" w14:paraId="6CD4C600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B5A6" w14:textId="77777777" w:rsidR="00E64C1B" w:rsidRDefault="004C0EC8">
            <w:pPr>
              <w:spacing w:after="20"/>
            </w:pPr>
            <w:r>
              <w:rPr>
                <w:sz w:val="16"/>
              </w:rPr>
              <w:t>RN-014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36543" w14:textId="77777777" w:rsidR="00E64C1B" w:rsidRDefault="004C0EC8">
            <w:pPr>
              <w:spacing w:after="20"/>
            </w:pPr>
            <w:r>
              <w:rPr>
                <w:sz w:val="16"/>
              </w:rPr>
              <w:t>E-mail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0B1E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SENT significa aceito tecnicamente pelo provedor, não entregue ou lido.</w:t>
            </w:r>
          </w:p>
        </w:tc>
      </w:tr>
      <w:tr w:rsidR="00E64C1B" w:rsidRPr="00E44BE6" w14:paraId="7AA474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CFDB" w14:textId="77777777" w:rsidR="00E64C1B" w:rsidRDefault="004C0EC8">
            <w:pPr>
              <w:spacing w:after="20"/>
            </w:pPr>
            <w:r>
              <w:rPr>
                <w:sz w:val="16"/>
              </w:rPr>
              <w:t>RN-015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E718" w14:textId="77777777" w:rsidR="00E64C1B" w:rsidRDefault="004C0EC8">
            <w:pPr>
              <w:spacing w:after="20"/>
            </w:pPr>
            <w:r>
              <w:rPr>
                <w:sz w:val="16"/>
              </w:rPr>
              <w:t>Página offline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31B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aplicação NÃO DEVE declarar sucesso nem criar fila offline sem confirmação do servidor.</w:t>
            </w:r>
          </w:p>
        </w:tc>
      </w:tr>
    </w:tbl>
    <w:p w14:paraId="120D9B31" w14:textId="77777777" w:rsidR="00E64C1B" w:rsidRPr="00783FC5" w:rsidRDefault="00E64C1B">
      <w:pPr>
        <w:spacing w:after="20"/>
        <w:rPr>
          <w:lang w:val="pt-BR"/>
        </w:rPr>
      </w:pPr>
    </w:p>
    <w:p w14:paraId="2F0760B9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5: Modelo de Dados Consolidado e Dicionário de Entidades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490FED8C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65C5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6C37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Entidade</w:t>
            </w:r>
            <w:proofErr w:type="spellEnd"/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686C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Finalidade</w:t>
            </w:r>
            <w:proofErr w:type="spellEnd"/>
          </w:p>
        </w:tc>
      </w:tr>
      <w:tr w:rsidR="00E64C1B" w:rsidRPr="00E44BE6" w14:paraId="6DFC6B8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E66F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EA3E" w14:textId="77777777" w:rsidR="00E64C1B" w:rsidRDefault="004C0EC8">
            <w:pPr>
              <w:spacing w:after="20"/>
            </w:pPr>
            <w:r>
              <w:rPr>
                <w:sz w:val="16"/>
              </w:rPr>
              <w:t>User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3360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Conta, identidade, fuso, status, consentimentos, preferências e versão.</w:t>
            </w:r>
          </w:p>
        </w:tc>
      </w:tr>
      <w:tr w:rsidR="00E64C1B" w:rsidRPr="00E44BE6" w14:paraId="35F555FB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2037" w14:textId="77777777" w:rsidR="00E64C1B" w:rsidRDefault="004C0EC8">
            <w:pPr>
              <w:spacing w:after="20"/>
            </w:pPr>
            <w:r>
              <w:rPr>
                <w:sz w:val="16"/>
              </w:rPr>
              <w:t>ENT-002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844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VerificationToken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1DF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Token </w:t>
            </w:r>
            <w:proofErr w:type="spellStart"/>
            <w:r w:rsidRPr="00783FC5">
              <w:rPr>
                <w:sz w:val="16"/>
                <w:lang w:val="pt-BR"/>
              </w:rPr>
              <w:t>hash</w:t>
            </w:r>
            <w:proofErr w:type="spellEnd"/>
            <w:r w:rsidRPr="00783FC5">
              <w:rPr>
                <w:sz w:val="16"/>
                <w:lang w:val="pt-BR"/>
              </w:rPr>
              <w:t xml:space="preserve"> de verificação, emissão, expiração e uso.</w:t>
            </w:r>
          </w:p>
        </w:tc>
      </w:tr>
      <w:tr w:rsidR="00E64C1B" w:rsidRPr="00E44BE6" w14:paraId="6B4E317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5733" w14:textId="77777777" w:rsidR="00E64C1B" w:rsidRDefault="004C0EC8">
            <w:pPr>
              <w:spacing w:after="20"/>
            </w:pPr>
            <w:r>
              <w:rPr>
                <w:sz w:val="16"/>
              </w:rPr>
              <w:t>ENT-003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114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PasswordResetToken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8AC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Token </w:t>
            </w:r>
            <w:proofErr w:type="spellStart"/>
            <w:r w:rsidRPr="00783FC5">
              <w:rPr>
                <w:sz w:val="16"/>
                <w:lang w:val="pt-BR"/>
              </w:rPr>
              <w:t>hash</w:t>
            </w:r>
            <w:proofErr w:type="spellEnd"/>
            <w:r w:rsidRPr="00783FC5">
              <w:rPr>
                <w:sz w:val="16"/>
                <w:lang w:val="pt-BR"/>
              </w:rPr>
              <w:t xml:space="preserve"> de redefinição, emissão, expiração e uso.</w:t>
            </w:r>
          </w:p>
        </w:tc>
      </w:tr>
      <w:tr w:rsidR="00E64C1B" w:rsidRPr="00E44BE6" w14:paraId="6324D1B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548A" w14:textId="77777777" w:rsidR="00E64C1B" w:rsidRDefault="004C0EC8">
            <w:pPr>
              <w:spacing w:after="20"/>
            </w:pPr>
            <w:r>
              <w:rPr>
                <w:sz w:val="16"/>
              </w:rPr>
              <w:t>ENT-004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FA97" w14:textId="77777777" w:rsidR="00E64C1B" w:rsidRDefault="004C0EC8">
            <w:pPr>
              <w:spacing w:after="20"/>
            </w:pPr>
            <w:r>
              <w:rPr>
                <w:sz w:val="16"/>
              </w:rPr>
              <w:t>Session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A3F2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Sessão </w:t>
            </w:r>
            <w:proofErr w:type="spellStart"/>
            <w:r w:rsidRPr="00783FC5">
              <w:rPr>
                <w:sz w:val="16"/>
                <w:lang w:val="pt-BR"/>
              </w:rPr>
              <w:t>hash</w:t>
            </w:r>
            <w:proofErr w:type="spellEnd"/>
            <w:r w:rsidRPr="00783FC5">
              <w:rPr>
                <w:sz w:val="16"/>
                <w:lang w:val="pt-BR"/>
              </w:rPr>
              <w:t>, atividade, expirações, revogação e versão.</w:t>
            </w:r>
          </w:p>
        </w:tc>
      </w:tr>
      <w:tr w:rsidR="00E64C1B" w:rsidRPr="00E44BE6" w14:paraId="08E65FB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506D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D166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MedicationPlan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443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Plano declaratório, período, status, </w:t>
            </w:r>
            <w:proofErr w:type="spellStart"/>
            <w:r w:rsidRPr="00783FC5">
              <w:rPr>
                <w:sz w:val="16"/>
                <w:lang w:val="pt-BR"/>
              </w:rPr>
              <w:t>idempotência</w:t>
            </w:r>
            <w:proofErr w:type="spellEnd"/>
            <w:r w:rsidRPr="00783FC5">
              <w:rPr>
                <w:sz w:val="16"/>
                <w:lang w:val="pt-BR"/>
              </w:rPr>
              <w:t xml:space="preserve"> e versão.</w:t>
            </w:r>
          </w:p>
        </w:tc>
      </w:tr>
      <w:tr w:rsidR="00E64C1B" w:rsidRPr="00E44BE6" w14:paraId="0BBA35D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49C0" w14:textId="77777777" w:rsidR="00E64C1B" w:rsidRDefault="004C0EC8">
            <w:pPr>
              <w:spacing w:after="20"/>
            </w:pPr>
            <w:r>
              <w:rPr>
                <w:sz w:val="16"/>
              </w:rPr>
              <w:t>ENT-006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02C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ScheduleTime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20D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Horário civil único por plano.</w:t>
            </w:r>
          </w:p>
        </w:tc>
      </w:tr>
      <w:tr w:rsidR="00E64C1B" w:rsidRPr="00E44BE6" w14:paraId="628FB3B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F7EFA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ED73" w14:textId="77777777" w:rsidR="00E64C1B" w:rsidRDefault="004C0EC8">
            <w:pPr>
              <w:spacing w:after="20"/>
            </w:pPr>
            <w:r>
              <w:rPr>
                <w:sz w:val="16"/>
              </w:rPr>
              <w:t>Occurrence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02A3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Ocorrência civil, instantes, estado, snapshots e versão.</w:t>
            </w:r>
          </w:p>
        </w:tc>
      </w:tr>
      <w:tr w:rsidR="00E64C1B" w:rsidRPr="00E44BE6" w14:paraId="18A80015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DDAD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E1527" w14:textId="77777777" w:rsidR="00E64C1B" w:rsidRDefault="004C0EC8">
            <w:pPr>
              <w:spacing w:after="20"/>
            </w:pPr>
            <w:r>
              <w:rPr>
                <w:sz w:val="16"/>
              </w:rPr>
              <w:t>Response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7B2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Resposta TAKEN/NOT_TAKEN, motivo, captura e atraso.</w:t>
            </w:r>
          </w:p>
        </w:tc>
      </w:tr>
      <w:tr w:rsidR="00E64C1B" w:rsidRPr="00E44BE6" w14:paraId="621C695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E8D8" w14:textId="77777777" w:rsidR="00E64C1B" w:rsidRDefault="004C0EC8">
            <w:pPr>
              <w:spacing w:after="20"/>
            </w:pPr>
            <w:r>
              <w:rPr>
                <w:sz w:val="16"/>
              </w:rPr>
              <w:t>ENT-009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575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EmailReminder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ECF1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Envio, tentativas, estado, conciliação e erro.</w:t>
            </w:r>
          </w:p>
        </w:tc>
      </w:tr>
      <w:tr w:rsidR="00E64C1B" w:rsidRPr="00E44BE6" w14:paraId="619F085F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3EB1" w14:textId="77777777" w:rsidR="00E64C1B" w:rsidRDefault="004C0EC8">
            <w:pPr>
              <w:spacing w:after="20"/>
            </w:pPr>
            <w:r>
              <w:rPr>
                <w:sz w:val="16"/>
              </w:rPr>
              <w:t>ENT-010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F17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ExportRequest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AD16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Pedido, snapshot, arquivo privado, </w:t>
            </w:r>
            <w:proofErr w:type="spellStart"/>
            <w:r w:rsidRPr="00783FC5">
              <w:rPr>
                <w:sz w:val="16"/>
                <w:lang w:val="pt-BR"/>
              </w:rPr>
              <w:t>checksum</w:t>
            </w:r>
            <w:proofErr w:type="spellEnd"/>
            <w:r w:rsidRPr="00783FC5">
              <w:rPr>
                <w:sz w:val="16"/>
                <w:lang w:val="pt-BR"/>
              </w:rPr>
              <w:t xml:space="preserve"> e expiração.</w:t>
            </w:r>
          </w:p>
        </w:tc>
      </w:tr>
      <w:tr w:rsidR="00E64C1B" w:rsidRPr="00E44BE6" w14:paraId="11D79EF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0FCB4" w14:textId="77777777" w:rsidR="00E64C1B" w:rsidRDefault="004C0EC8">
            <w:pPr>
              <w:spacing w:after="20"/>
            </w:pPr>
            <w:r>
              <w:rPr>
                <w:sz w:val="16"/>
              </w:rPr>
              <w:t>ENT-011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573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IdempotencyRecord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D99F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Chave, </w:t>
            </w:r>
            <w:proofErr w:type="spellStart"/>
            <w:r w:rsidRPr="00783FC5">
              <w:rPr>
                <w:sz w:val="16"/>
                <w:lang w:val="pt-BR"/>
              </w:rPr>
              <w:t>hash</w:t>
            </w:r>
            <w:proofErr w:type="spellEnd"/>
            <w:r w:rsidRPr="00783FC5">
              <w:rPr>
                <w:sz w:val="16"/>
                <w:lang w:val="pt-BR"/>
              </w:rPr>
              <w:t xml:space="preserve"> da requisição e snapshot da resposta.</w:t>
            </w:r>
          </w:p>
        </w:tc>
      </w:tr>
      <w:tr w:rsidR="00E64C1B" w:rsidRPr="00E44BE6" w14:paraId="751ACBD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89EE" w14:textId="77777777" w:rsidR="00E64C1B" w:rsidRDefault="004C0EC8">
            <w:pPr>
              <w:spacing w:after="20"/>
            </w:pPr>
            <w:r>
              <w:rPr>
                <w:sz w:val="16"/>
              </w:rPr>
              <w:t>ENT-012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304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OutboxEvent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ACBD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Evento transacional para processamento assíncrono.</w:t>
            </w:r>
          </w:p>
        </w:tc>
      </w:tr>
      <w:tr w:rsidR="00E64C1B" w:rsidRPr="00E44BE6" w14:paraId="7B36593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39E2" w14:textId="77777777" w:rsidR="00E64C1B" w:rsidRDefault="004C0EC8">
            <w:pPr>
              <w:spacing w:after="20"/>
            </w:pPr>
            <w:r>
              <w:rPr>
                <w:sz w:val="16"/>
              </w:rPr>
              <w:t>ENT-013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608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AuditEvent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B00B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Trilha imutável e minimizada de ações críticas.</w:t>
            </w:r>
          </w:p>
        </w:tc>
      </w:tr>
      <w:tr w:rsidR="00E64C1B" w:rsidRPr="00E44BE6" w14:paraId="09A995C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AA2A5" w14:textId="77777777" w:rsidR="00E64C1B" w:rsidRDefault="004C0EC8">
            <w:pPr>
              <w:spacing w:after="20"/>
            </w:pPr>
            <w:r>
              <w:rPr>
                <w:sz w:val="16"/>
              </w:rPr>
              <w:t>ENT-014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8F5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PurgeTombstone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E297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Impressão irreversível para impedir restauração indevida.</w:t>
            </w:r>
          </w:p>
        </w:tc>
      </w:tr>
      <w:tr w:rsidR="00E64C1B" w:rsidRPr="00E44BE6" w14:paraId="18A5694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46563" w14:textId="77777777" w:rsidR="00E64C1B" w:rsidRDefault="004C0EC8">
            <w:pPr>
              <w:spacing w:after="20"/>
            </w:pPr>
            <w:r>
              <w:rPr>
                <w:sz w:val="16"/>
              </w:rPr>
              <w:t>ENT-015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5C3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IncidentRecord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386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Registro segregado de incidente de segurança.</w:t>
            </w:r>
          </w:p>
        </w:tc>
      </w:tr>
      <w:tr w:rsidR="00E64C1B" w:rsidRPr="00E44BE6" w14:paraId="055A12F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4F342" w14:textId="77777777" w:rsidR="00E64C1B" w:rsidRDefault="004C0EC8">
            <w:pPr>
              <w:spacing w:after="20"/>
            </w:pPr>
            <w:r>
              <w:rPr>
                <w:sz w:val="16"/>
              </w:rPr>
              <w:t>ENT-016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4E75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ExternalRightsRequest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EA6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Protocolo de solicitação externa de direito.</w:t>
            </w:r>
          </w:p>
        </w:tc>
      </w:tr>
      <w:tr w:rsidR="00E64C1B" w:rsidRPr="00E44BE6" w14:paraId="252A13B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57BFE" w14:textId="77777777" w:rsidR="00E64C1B" w:rsidRDefault="004C0EC8">
            <w:pPr>
              <w:spacing w:after="20"/>
            </w:pPr>
            <w:r>
              <w:rPr>
                <w:sz w:val="16"/>
              </w:rPr>
              <w:t>ENT-017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B44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PerformanceProfile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306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Perfil </w:t>
            </w:r>
            <w:proofErr w:type="spellStart"/>
            <w:r w:rsidRPr="00783FC5">
              <w:rPr>
                <w:sz w:val="16"/>
                <w:lang w:val="pt-BR"/>
              </w:rPr>
              <w:t>versionado</w:t>
            </w:r>
            <w:proofErr w:type="spellEnd"/>
            <w:r w:rsidRPr="00783FC5">
              <w:rPr>
                <w:sz w:val="16"/>
                <w:lang w:val="pt-BR"/>
              </w:rPr>
              <w:t xml:space="preserve"> e reproduzível de desempenho.</w:t>
            </w:r>
          </w:p>
        </w:tc>
      </w:tr>
    </w:tbl>
    <w:p w14:paraId="5A426E8D" w14:textId="77777777" w:rsidR="00E64C1B" w:rsidRPr="00783FC5" w:rsidRDefault="00E64C1B">
      <w:pPr>
        <w:spacing w:after="20"/>
        <w:rPr>
          <w:lang w:val="pt-BR"/>
        </w:rPr>
      </w:pPr>
    </w:p>
    <w:p w14:paraId="4197FDBA" w14:textId="77777777" w:rsidR="00E64C1B" w:rsidRDefault="004C0EC8">
      <w:pPr>
        <w:pStyle w:val="Ttulo2"/>
      </w:pPr>
      <w:r>
        <w:t xml:space="preserve">5.1 Dicionário de campos </w:t>
      </w:r>
      <w:proofErr w:type="spellStart"/>
      <w:r>
        <w:t>críticos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3"/>
        <w:gridCol w:w="1175"/>
        <w:gridCol w:w="680"/>
        <w:gridCol w:w="483"/>
        <w:gridCol w:w="710"/>
        <w:gridCol w:w="3023"/>
        <w:gridCol w:w="878"/>
        <w:gridCol w:w="707"/>
        <w:gridCol w:w="563"/>
        <w:gridCol w:w="776"/>
        <w:gridCol w:w="1016"/>
      </w:tblGrid>
      <w:tr w:rsidR="00E64C1B" w14:paraId="4A62D770" w14:textId="77777777">
        <w:trPr>
          <w:cantSplit/>
          <w:tblHeader/>
          <w:jc w:val="center"/>
        </w:trPr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8EA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Ent.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589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A635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79F0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Obrig</w:t>
            </w:r>
            <w:proofErr w:type="spellEnd"/>
            <w:r>
              <w:rPr>
                <w:b/>
                <w:color w:val="FFFFFF"/>
                <w:sz w:val="16"/>
              </w:rPr>
              <w:t>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FBFBC" w14:textId="77777777" w:rsidR="00E64C1B" w:rsidRDefault="004C0EC8">
            <w:pPr>
              <w:spacing w:after="20"/>
            </w:pPr>
            <w:proofErr w:type="gramStart"/>
            <w:r>
              <w:rPr>
                <w:b/>
                <w:color w:val="FFFFFF"/>
                <w:sz w:val="16"/>
              </w:rPr>
              <w:t>Tam./</w:t>
            </w:r>
            <w:proofErr w:type="gramEnd"/>
            <w:r>
              <w:rPr>
                <w:b/>
                <w:color w:val="FFFFFF"/>
                <w:sz w:val="16"/>
              </w:rPr>
              <w:t>prec.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B571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Formato/</w:t>
            </w:r>
            <w:proofErr w:type="spellStart"/>
            <w:r>
              <w:rPr>
                <w:b/>
                <w:color w:val="FFFFFF"/>
                <w:sz w:val="16"/>
              </w:rPr>
              <w:t>valores</w:t>
            </w:r>
            <w:proofErr w:type="spellEnd"/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8748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Padrão</w:t>
            </w:r>
            <w:proofErr w:type="spellEnd"/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40B4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Unicidade</w:t>
            </w:r>
            <w:proofErr w:type="spellEnd"/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206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795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LGPD</w:t>
            </w:r>
          </w:p>
        </w:tc>
        <w:tc>
          <w:tcPr>
            <w:tcW w:w="92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01F5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Validação</w:t>
            </w:r>
            <w:proofErr w:type="spellEnd"/>
          </w:p>
        </w:tc>
      </w:tr>
      <w:tr w:rsidR="00E64C1B" w:rsidRPr="00E44BE6" w14:paraId="02664E48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CFCF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4162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email_normalized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2F431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D8B6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A0F2" w14:textId="77777777" w:rsidR="00E64C1B" w:rsidRDefault="004C0EC8">
            <w:pPr>
              <w:spacing w:after="20"/>
            </w:pPr>
            <w:r>
              <w:rPr>
                <w:sz w:val="16"/>
              </w:rPr>
              <w:t>254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7542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e-mail </w:t>
            </w:r>
            <w:proofErr w:type="spellStart"/>
            <w:r>
              <w:rPr>
                <w:sz w:val="16"/>
              </w:rPr>
              <w:t>normalizado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4601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padrão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833B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único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E500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1EB9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identificação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01B4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normalizar antes de consultar/persistir</w:t>
            </w:r>
          </w:p>
        </w:tc>
      </w:tr>
      <w:tr w:rsidR="00E64C1B" w:rsidRPr="00E44BE6" w14:paraId="19EA88CE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5C53F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ENT-001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D85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password_hash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4FD10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3F21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BB98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algoritmo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DA32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hash </w:t>
            </w:r>
            <w:proofErr w:type="spellStart"/>
            <w:r>
              <w:rPr>
                <w:sz w:val="16"/>
              </w:rPr>
              <w:t>adaptativo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7BB1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12BD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A38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7DEE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credencial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EB10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nunca armazenar senha em claro</w:t>
            </w:r>
          </w:p>
        </w:tc>
      </w:tr>
      <w:tr w:rsidR="00E64C1B" w14:paraId="45952DAD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F4D7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CA2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account_timezone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F3AA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C05C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77027" w14:textId="77777777" w:rsidR="00E64C1B" w:rsidRDefault="004C0EC8"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63CC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identificador</w:t>
            </w:r>
            <w:proofErr w:type="spellEnd"/>
            <w:r>
              <w:rPr>
                <w:sz w:val="16"/>
              </w:rPr>
              <w:t xml:space="preserve"> IANA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18A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D66C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D00DE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01F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445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imutável</w:t>
            </w:r>
            <w:proofErr w:type="spellEnd"/>
            <w:r>
              <w:rPr>
                <w:sz w:val="16"/>
              </w:rPr>
              <w:t xml:space="preserve"> no MVP</w:t>
            </w:r>
          </w:p>
        </w:tc>
      </w:tr>
      <w:tr w:rsidR="00E64C1B" w:rsidRPr="00E44BE6" w14:paraId="5ECE6822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61ECB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7F62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row_version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6760" w14:textId="77777777" w:rsidR="00E64C1B" w:rsidRDefault="004C0EC8">
            <w:pPr>
              <w:spacing w:after="20"/>
            </w:pPr>
            <w:r>
              <w:rPr>
                <w:sz w:val="16"/>
              </w:rPr>
              <w:t>integer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979A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E4F5" w14:textId="77777777" w:rsidR="00E64C1B" w:rsidRDefault="004C0EC8">
            <w:pPr>
              <w:spacing w:after="20"/>
            </w:pPr>
            <w:r>
              <w:rPr>
                <w:sz w:val="16"/>
              </w:rPr>
              <w:t>64 bits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16824" w14:textId="77777777" w:rsidR="00E64C1B" w:rsidRDefault="004C0EC8">
            <w:pPr>
              <w:spacing w:after="20"/>
            </w:pPr>
            <w:r>
              <w:rPr>
                <w:sz w:val="16"/>
              </w:rPr>
              <w:t>&gt;=1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FE73" w14:textId="77777777" w:rsidR="00E64C1B" w:rsidRDefault="004C0EC8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65A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BCBE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8F4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70D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incrementar uma vez por edição</w:t>
            </w:r>
          </w:p>
        </w:tc>
      </w:tr>
      <w:tr w:rsidR="00E64C1B" w14:paraId="050CC07F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D3BE" w14:textId="77777777" w:rsidR="00E64C1B" w:rsidRDefault="004C0EC8">
            <w:pPr>
              <w:spacing w:after="20"/>
            </w:pPr>
            <w:r>
              <w:rPr>
                <w:sz w:val="16"/>
              </w:rPr>
              <w:t>ENT-006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0EF6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time_of_day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F710" w14:textId="77777777" w:rsidR="00E64C1B" w:rsidRDefault="004C0EC8">
            <w:pPr>
              <w:spacing w:after="20"/>
            </w:pPr>
            <w:r>
              <w:rPr>
                <w:sz w:val="16"/>
              </w:rPr>
              <w:t>time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FBB4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1E887" w14:textId="77777777" w:rsidR="00E64C1B" w:rsidRDefault="004C0EC8">
            <w:pPr>
              <w:spacing w:after="20"/>
            </w:pPr>
            <w:r>
              <w:rPr>
                <w:sz w:val="16"/>
              </w:rPr>
              <w:t>HH:MM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26F78" w14:textId="77777777" w:rsidR="00E64C1B" w:rsidRDefault="004C0EC8">
            <w:pPr>
              <w:spacing w:after="20"/>
            </w:pPr>
            <w:r>
              <w:rPr>
                <w:sz w:val="16"/>
              </w:rPr>
              <w:t>^([</w:t>
            </w:r>
            <w:proofErr w:type="gramStart"/>
            <w:r>
              <w:rPr>
                <w:sz w:val="16"/>
              </w:rPr>
              <w:t>01]\</w:t>
            </w:r>
            <w:proofErr w:type="gramEnd"/>
            <w:r>
              <w:rPr>
                <w:sz w:val="16"/>
              </w:rPr>
              <w:t>d|2[0-3]</w:t>
            </w:r>
            <w:proofErr w:type="gramStart"/>
            <w:r>
              <w:rPr>
                <w:sz w:val="16"/>
              </w:rPr>
              <w:t>):[</w:t>
            </w:r>
            <w:proofErr w:type="gramEnd"/>
            <w:r>
              <w:rPr>
                <w:sz w:val="16"/>
              </w:rPr>
              <w:t>0-</w:t>
            </w:r>
            <w:proofErr w:type="gramStart"/>
            <w:r>
              <w:rPr>
                <w:sz w:val="16"/>
              </w:rPr>
              <w:t>5]\</w:t>
            </w:r>
            <w:proofErr w:type="gramEnd"/>
            <w:r>
              <w:rPr>
                <w:sz w:val="16"/>
              </w:rPr>
              <w:t>d$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FBB4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6E93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único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plano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D4E4C" w14:textId="77777777" w:rsidR="00E64C1B" w:rsidRDefault="004C0EC8">
            <w:pPr>
              <w:spacing w:after="20"/>
            </w:pPr>
            <w:r>
              <w:rPr>
                <w:sz w:val="16"/>
              </w:rPr>
              <w:t>ENT-005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B4B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saúde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sensível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BB1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1 a 10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plano</w:t>
            </w:r>
          </w:p>
        </w:tc>
      </w:tr>
      <w:tr w:rsidR="00E64C1B" w14:paraId="037AD8C7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78EA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8C5D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local_scheduled_date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A014" w14:textId="77777777" w:rsidR="00E64C1B" w:rsidRDefault="004C0EC8">
            <w:pPr>
              <w:spacing w:after="20"/>
            </w:pPr>
            <w:r>
              <w:rPr>
                <w:sz w:val="16"/>
              </w:rPr>
              <w:t>date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3065D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81B98" w14:textId="77777777" w:rsidR="00E64C1B" w:rsidRDefault="004C0EC8">
            <w:pPr>
              <w:spacing w:after="20"/>
            </w:pPr>
            <w:r>
              <w:rPr>
                <w:sz w:val="16"/>
              </w:rPr>
              <w:t>YYYY-MM-DD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48C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data civil </w:t>
            </w:r>
            <w:proofErr w:type="spellStart"/>
            <w:r>
              <w:rPr>
                <w:sz w:val="16"/>
              </w:rPr>
              <w:t>válida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84E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DCF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composta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F9A4" w14:textId="77777777" w:rsidR="00E64C1B" w:rsidRDefault="004C0EC8">
            <w:pPr>
              <w:spacing w:after="20"/>
            </w:pPr>
            <w:r>
              <w:rPr>
                <w:sz w:val="16"/>
              </w:rPr>
              <w:t>ENT-005/006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FE9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saúde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sensível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C3E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usar </w:t>
            </w:r>
            <w:proofErr w:type="spellStart"/>
            <w:r>
              <w:rPr>
                <w:sz w:val="16"/>
              </w:rPr>
              <w:t>fuso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conta</w:t>
            </w:r>
            <w:proofErr w:type="spellEnd"/>
          </w:p>
        </w:tc>
      </w:tr>
      <w:tr w:rsidR="00E64C1B" w14:paraId="6024121B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0BEF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87CB" w14:textId="77777777" w:rsidR="00E64C1B" w:rsidRDefault="004C0EC8"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76AE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enum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C4EC5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6C04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F5B4" w14:textId="77777777" w:rsidR="00E64C1B" w:rsidRDefault="004C0EC8">
            <w:pPr>
              <w:spacing w:after="20"/>
            </w:pPr>
            <w:r>
              <w:rPr>
                <w:sz w:val="16"/>
              </w:rPr>
              <w:t>PROGRAMMED|NO_RESPONSE|TAKEN|NOT_TAKEN|CANCELED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BDAD" w14:textId="77777777" w:rsidR="00E64C1B" w:rsidRDefault="004C0EC8">
            <w:pPr>
              <w:spacing w:after="20"/>
            </w:pPr>
            <w:r>
              <w:rPr>
                <w:sz w:val="16"/>
              </w:rPr>
              <w:t>PROGRAMMED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740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48B9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B7B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saúde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sensível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D12B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transições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fechadas</w:t>
            </w:r>
            <w:proofErr w:type="spellEnd"/>
          </w:p>
        </w:tc>
      </w:tr>
      <w:tr w:rsidR="00E64C1B" w14:paraId="0735D0ED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779FC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B320" w14:textId="77777777" w:rsidR="00E64C1B" w:rsidRDefault="004C0EC8">
            <w:pPr>
              <w:spacing w:after="20"/>
            </w:pPr>
            <w:r>
              <w:rPr>
                <w:sz w:val="16"/>
              </w:rPr>
              <w:t>type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D91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enum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55E7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9381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948A" w14:textId="77777777" w:rsidR="00E64C1B" w:rsidRDefault="004C0EC8">
            <w:pPr>
              <w:spacing w:after="20"/>
            </w:pPr>
            <w:r>
              <w:rPr>
                <w:sz w:val="16"/>
              </w:rPr>
              <w:t>TAKEN|NOT_TAKEN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41EDD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0EEF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único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occurrence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0633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A56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saúde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sensível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0FD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primeira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vence</w:t>
            </w:r>
            <w:proofErr w:type="spellEnd"/>
          </w:p>
        </w:tc>
      </w:tr>
      <w:tr w:rsidR="00E64C1B" w14:paraId="07523208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C673" w14:textId="77777777" w:rsidR="00E64C1B" w:rsidRDefault="004C0EC8">
            <w:pPr>
              <w:spacing w:after="20"/>
            </w:pPr>
            <w:r>
              <w:rPr>
                <w:sz w:val="16"/>
              </w:rPr>
              <w:t>ENT-008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0604" w14:textId="77777777" w:rsidR="00E64C1B" w:rsidRDefault="004C0EC8">
            <w:pPr>
              <w:spacing w:after="20"/>
            </w:pPr>
            <w:r>
              <w:rPr>
                <w:sz w:val="16"/>
              </w:rPr>
              <w:t>reason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91E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enum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8466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C42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CC07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lista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fechada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aprovada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1B35D" w14:textId="77777777" w:rsidR="00E64C1B" w:rsidRDefault="004C0EC8">
            <w:pPr>
              <w:spacing w:after="20"/>
            </w:pPr>
            <w:r>
              <w:rPr>
                <w:sz w:val="16"/>
              </w:rPr>
              <w:t>null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AA77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42CC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700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saúde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sensível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8B8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proibido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quando</w:t>
            </w:r>
            <w:proofErr w:type="spellEnd"/>
            <w:r>
              <w:rPr>
                <w:sz w:val="16"/>
              </w:rPr>
              <w:t xml:space="preserve"> type=TAKEN</w:t>
            </w:r>
          </w:p>
        </w:tc>
      </w:tr>
      <w:tr w:rsidR="00E64C1B" w14:paraId="64A19C6F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FFAC" w14:textId="77777777" w:rsidR="00E64C1B" w:rsidRDefault="004C0EC8">
            <w:pPr>
              <w:spacing w:after="20"/>
            </w:pPr>
            <w:r>
              <w:rPr>
                <w:sz w:val="16"/>
              </w:rPr>
              <w:t>ENT-009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4E1D" w14:textId="77777777" w:rsidR="00E64C1B" w:rsidRDefault="004C0EC8"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864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enum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7202C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EB4F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1FCD" w14:textId="77777777" w:rsidR="00E64C1B" w:rsidRDefault="004C0EC8">
            <w:pPr>
              <w:spacing w:after="20"/>
            </w:pPr>
            <w:r>
              <w:rPr>
                <w:sz w:val="16"/>
              </w:rPr>
              <w:t>REQUESTED|DELIVERY_UNKNOWN|SENT|FAILED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1B6BE" w14:textId="77777777" w:rsidR="00E64C1B" w:rsidRDefault="004C0EC8">
            <w:pPr>
              <w:spacing w:after="20"/>
            </w:pPr>
            <w:r>
              <w:rPr>
                <w:sz w:val="16"/>
              </w:rPr>
              <w:t>REQUESTED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648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86C4C" w14:textId="77777777" w:rsidR="00E64C1B" w:rsidRDefault="004C0EC8">
            <w:pPr>
              <w:spacing w:after="20"/>
            </w:pPr>
            <w:r>
              <w:rPr>
                <w:sz w:val="16"/>
              </w:rPr>
              <w:t>ENT-007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F8BB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062F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SENT </w:t>
            </w:r>
            <w:proofErr w:type="spellStart"/>
            <w:proofErr w:type="gramStart"/>
            <w:r>
              <w:rPr>
                <w:sz w:val="16"/>
              </w:rPr>
              <w:t>não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significa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entrega</w:t>
            </w:r>
            <w:proofErr w:type="spellEnd"/>
          </w:p>
        </w:tc>
      </w:tr>
      <w:tr w:rsidR="00E64C1B" w14:paraId="4A07F7B2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2E29" w14:textId="77777777" w:rsidR="00E64C1B" w:rsidRDefault="004C0EC8">
            <w:pPr>
              <w:spacing w:after="20"/>
            </w:pPr>
            <w:r>
              <w:rPr>
                <w:sz w:val="16"/>
              </w:rPr>
              <w:t>ENT-010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69A9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expires_at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2F1B" w14:textId="77777777" w:rsidR="00E64C1B" w:rsidRDefault="004C0EC8">
            <w:pPr>
              <w:spacing w:after="20"/>
            </w:pPr>
            <w:r>
              <w:rPr>
                <w:sz w:val="16"/>
              </w:rPr>
              <w:t>timestamp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E4A4" w14:textId="77777777" w:rsidR="00E64C1B" w:rsidRDefault="004C0EC8">
            <w:pPr>
              <w:spacing w:after="20"/>
            </w:pPr>
            <w:r>
              <w:rPr>
                <w:sz w:val="16"/>
              </w:rPr>
              <w:t>cond.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4C82" w14:textId="77777777" w:rsidR="00E64C1B" w:rsidRDefault="004C0EC8">
            <w:pPr>
              <w:spacing w:after="20"/>
            </w:pPr>
            <w:r>
              <w:rPr>
                <w:sz w:val="16"/>
              </w:rPr>
              <w:t>RFC3339 UTC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FE47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posterior a </w:t>
            </w:r>
            <w:proofErr w:type="spellStart"/>
            <w:r>
              <w:rPr>
                <w:sz w:val="16"/>
              </w:rPr>
              <w:t>completed_at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0093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E2B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569D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725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  <w:tc>
          <w:tcPr>
            <w:tcW w:w="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55D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obrigatório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COMPLETED</w:t>
            </w:r>
          </w:p>
        </w:tc>
      </w:tr>
      <w:tr w:rsidR="00E64C1B" w14:paraId="10961870" w14:textId="77777777">
        <w:trPr>
          <w:cantSplit/>
          <w:jc w:val="center"/>
        </w:trPr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63D89" w14:textId="77777777" w:rsidR="00E64C1B" w:rsidRDefault="004C0EC8">
            <w:pPr>
              <w:spacing w:after="20"/>
            </w:pPr>
            <w:r>
              <w:rPr>
                <w:sz w:val="16"/>
              </w:rPr>
              <w:t>ENT-011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6A64" w14:textId="77777777" w:rsidR="00E64C1B" w:rsidRDefault="004C0EC8">
            <w:pPr>
              <w:spacing w:after="20"/>
            </w:pPr>
            <w:r>
              <w:rPr>
                <w:sz w:val="16"/>
              </w:rPr>
              <w:t>key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54BF5" w14:textId="77777777" w:rsidR="00E64C1B" w:rsidRDefault="004C0EC8">
            <w:pPr>
              <w:spacing w:after="20"/>
            </w:pPr>
            <w:r>
              <w:rPr>
                <w:sz w:val="16"/>
              </w:rPr>
              <w:t>string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FB05F" w14:textId="77777777" w:rsidR="00E64C1B" w:rsidRDefault="004C0EC8">
            <w:pPr>
              <w:spacing w:after="20"/>
            </w:pPr>
            <w:r>
              <w:rPr>
                <w:sz w:val="16"/>
              </w:rPr>
              <w:t>sim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1975" w14:textId="77777777" w:rsidR="00E64C1B" w:rsidRDefault="004C0EC8">
            <w:pPr>
              <w:spacing w:after="20"/>
            </w:pPr>
            <w:r>
              <w:rPr>
                <w:sz w:val="16"/>
              </w:rPr>
              <w:t>1..100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37B8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caracteres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seguros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3566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62D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composta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DBAC" w14:textId="77777777" w:rsidR="00E64C1B" w:rsidRDefault="004C0EC8">
            <w:pPr>
              <w:spacing w:after="20"/>
            </w:pPr>
            <w:r>
              <w:rPr>
                <w:sz w:val="16"/>
              </w:rPr>
              <w:t>ENT-001</w:t>
            </w:r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423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operacional</w:t>
            </w:r>
            <w:proofErr w:type="spellEnd"/>
          </w:p>
        </w:tc>
        <w:tc>
          <w:tcPr>
            <w:tcW w:w="92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4B45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payload </w:t>
            </w:r>
            <w:proofErr w:type="spellStart"/>
            <w:r>
              <w:rPr>
                <w:sz w:val="16"/>
              </w:rPr>
              <w:t>divergente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retorna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conflito</w:t>
            </w:r>
            <w:proofErr w:type="spellEnd"/>
          </w:p>
        </w:tc>
      </w:tr>
    </w:tbl>
    <w:p w14:paraId="69343D14" w14:textId="77777777" w:rsidR="00E64C1B" w:rsidRDefault="00E64C1B">
      <w:pPr>
        <w:spacing w:after="20"/>
      </w:pPr>
    </w:p>
    <w:p w14:paraId="1418118B" w14:textId="77777777" w:rsidR="00E64C1B" w:rsidRPr="00783FC5" w:rsidRDefault="004C0EC8">
      <w:pPr>
        <w:pStyle w:val="Callout"/>
        <w:rPr>
          <w:lang w:val="pt-BR"/>
        </w:rPr>
      </w:pPr>
      <w:r w:rsidRPr="00783FC5">
        <w:rPr>
          <w:lang w:val="pt-BR"/>
        </w:rPr>
        <w:t xml:space="preserve">Regra de completude: a implementação deve expandir este dicionário para 100% dos campos do modelo físico mantendo as mesmas 11 propriedades. A ausência de qualquer propriedade bloqueia o </w:t>
      </w:r>
      <w:proofErr w:type="spellStart"/>
      <w:r w:rsidRPr="00783FC5">
        <w:rPr>
          <w:lang w:val="pt-BR"/>
        </w:rPr>
        <w:t>gate</w:t>
      </w:r>
      <w:proofErr w:type="spellEnd"/>
      <w:r w:rsidRPr="00783FC5">
        <w:rPr>
          <w:lang w:val="pt-BR"/>
        </w:rPr>
        <w:t xml:space="preserve"> de documentação.</w:t>
      </w:r>
    </w:p>
    <w:p w14:paraId="7A65BCD6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6: Requisitos, Fluxos, Estados e Concorrência</w:t>
      </w:r>
    </w:p>
    <w:p w14:paraId="2C0A588D" w14:textId="77777777" w:rsidR="00E64C1B" w:rsidRDefault="004C0EC8">
      <w:pPr>
        <w:pStyle w:val="Ttulo2"/>
      </w:pPr>
      <w:r>
        <w:t xml:space="preserve">6.1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130BFC9F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3E7F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119F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Requisito</w:t>
            </w:r>
            <w:proofErr w:type="spellEnd"/>
          </w:p>
        </w:tc>
      </w:tr>
      <w:tr w:rsidR="00E64C1B" w14:paraId="36750CA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1CE7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CAC2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Criar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64C1B" w:rsidRPr="00E44BE6" w14:paraId="3A67476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ADF3" w14:textId="77777777" w:rsidR="00E64C1B" w:rsidRDefault="004C0EC8">
            <w:pPr>
              <w:spacing w:after="20"/>
            </w:pPr>
            <w:r>
              <w:rPr>
                <w:sz w:val="16"/>
              </w:rPr>
              <w:t>RF-002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151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Autenticar, encerrar sessão, recuperar senha e limitar sessões.</w:t>
            </w:r>
          </w:p>
        </w:tc>
      </w:tr>
      <w:tr w:rsidR="00E64C1B" w:rsidRPr="00E44BE6" w14:paraId="3E9E21B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4D21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AB77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Criar, editar, listar e excluir logicamente planos.</w:t>
            </w:r>
          </w:p>
        </w:tc>
      </w:tr>
      <w:tr w:rsidR="00E64C1B" w:rsidRPr="00E44BE6" w14:paraId="712A8C18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FACA" w14:textId="77777777" w:rsidR="00E64C1B" w:rsidRDefault="004C0EC8">
            <w:pPr>
              <w:spacing w:after="20"/>
            </w:pPr>
            <w:r>
              <w:rPr>
                <w:sz w:val="16"/>
              </w:rPr>
              <w:t>RF-004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EFA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Gerar ocorrências por horizonte móvel de 30 dias.</w:t>
            </w:r>
          </w:p>
        </w:tc>
      </w:tr>
      <w:tr w:rsidR="00E64C1B" w:rsidRPr="00E44BE6" w14:paraId="1BE2CC3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5801" w14:textId="77777777" w:rsidR="00E64C1B" w:rsidRDefault="004C0EC8">
            <w:pPr>
              <w:spacing w:after="20"/>
            </w:pPr>
            <w:r>
              <w:rPr>
                <w:sz w:val="16"/>
              </w:rPr>
              <w:t>RF-005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5C56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Exibir lembrete web em página ativa e enviar e-mail minimizado.</w:t>
            </w:r>
          </w:p>
        </w:tc>
      </w:tr>
      <w:tr w:rsidR="00E64C1B" w:rsidRPr="00E44BE6" w14:paraId="2FC678F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25FD5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4B24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Registrar TAKEN ou NOT_TAKEN uma única vez.</w:t>
            </w:r>
          </w:p>
        </w:tc>
      </w:tr>
      <w:tr w:rsidR="00E64C1B" w:rsidRPr="00E44BE6" w14:paraId="4A719BE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BA93" w14:textId="77777777" w:rsidR="00E64C1B" w:rsidRDefault="004C0EC8">
            <w:pPr>
              <w:spacing w:after="20"/>
            </w:pPr>
            <w:r>
              <w:rPr>
                <w:sz w:val="16"/>
              </w:rPr>
              <w:t>RF-007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19C9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Consultar histórico por período civil de até 12 meses.</w:t>
            </w:r>
          </w:p>
        </w:tc>
      </w:tr>
      <w:tr w:rsidR="00E64C1B" w:rsidRPr="00E44BE6" w14:paraId="01D47419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0226" w14:textId="77777777" w:rsidR="00E64C1B" w:rsidRDefault="004C0EC8">
            <w:pPr>
              <w:spacing w:after="20"/>
            </w:pPr>
            <w:r>
              <w:rPr>
                <w:sz w:val="16"/>
              </w:rPr>
              <w:t>RF-008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D257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Gerar e baixar PDF declaratório privado.</w:t>
            </w:r>
          </w:p>
        </w:tc>
      </w:tr>
      <w:tr w:rsidR="00E64C1B" w14:paraId="0DF6BB1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9954" w14:textId="77777777" w:rsidR="00E64C1B" w:rsidRDefault="004C0EC8">
            <w:pPr>
              <w:spacing w:after="20"/>
            </w:pPr>
            <w:r>
              <w:rPr>
                <w:sz w:val="16"/>
              </w:rPr>
              <w:t>RF-009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18D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Persistir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preferências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acessibilidade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64C1B" w:rsidRPr="00E44BE6" w14:paraId="2734352E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F431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8DF8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Solicitar exclusão da conta e coordenar expurgo.</w:t>
            </w:r>
          </w:p>
        </w:tc>
      </w:tr>
      <w:tr w:rsidR="00E64C1B" w:rsidRPr="00E44BE6" w14:paraId="1DAEC24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F836" w14:textId="77777777" w:rsidR="00E64C1B" w:rsidRDefault="004C0EC8">
            <w:pPr>
              <w:spacing w:after="20"/>
            </w:pPr>
            <w:r>
              <w:rPr>
                <w:sz w:val="16"/>
              </w:rPr>
              <w:t>RF-011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E29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Receber solicitações externas de direitos por canal aprovado.</w:t>
            </w:r>
          </w:p>
        </w:tc>
      </w:tr>
      <w:tr w:rsidR="00E64C1B" w:rsidRPr="00E44BE6" w14:paraId="506C79B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AD7B" w14:textId="77777777" w:rsidR="00E64C1B" w:rsidRDefault="004C0EC8">
            <w:pPr>
              <w:spacing w:after="20"/>
            </w:pPr>
            <w:r>
              <w:rPr>
                <w:sz w:val="16"/>
              </w:rPr>
              <w:t>RF-012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39A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Registrar e tratar incidentes de segurança.</w:t>
            </w:r>
          </w:p>
        </w:tc>
      </w:tr>
    </w:tbl>
    <w:p w14:paraId="6C85FDE0" w14:textId="77777777" w:rsidR="00E64C1B" w:rsidRPr="00783FC5" w:rsidRDefault="00E64C1B">
      <w:pPr>
        <w:spacing w:after="20"/>
        <w:rPr>
          <w:lang w:val="pt-BR"/>
        </w:rPr>
      </w:pPr>
    </w:p>
    <w:p w14:paraId="6B697481" w14:textId="77777777" w:rsidR="00E64C1B" w:rsidRDefault="004C0EC8">
      <w:pPr>
        <w:pStyle w:val="Ttulo2"/>
      </w:pPr>
      <w:r>
        <w:t xml:space="preserve">6.2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consolidados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206693B9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77C1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4DBF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Requisito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mensurável</w:t>
            </w:r>
            <w:proofErr w:type="spellEnd"/>
          </w:p>
        </w:tc>
      </w:tr>
      <w:tr w:rsidR="00E64C1B" w:rsidRPr="00E44BE6" w14:paraId="7E05A52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D316" w14:textId="77777777" w:rsidR="00E64C1B" w:rsidRDefault="004C0EC8">
            <w:pPr>
              <w:spacing w:after="20"/>
            </w:pPr>
            <w:r>
              <w:rPr>
                <w:sz w:val="16"/>
              </w:rPr>
              <w:t>RNF-001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B34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WCAG 2.2 AA nas telas essenciais; teclado, foco, semântica e zoom 200% em 320 CSS </w:t>
            </w:r>
            <w:proofErr w:type="spellStart"/>
            <w:r w:rsidRPr="00783FC5">
              <w:rPr>
                <w:sz w:val="16"/>
                <w:lang w:val="pt-BR"/>
              </w:rPr>
              <w:t>px</w:t>
            </w:r>
            <w:proofErr w:type="spellEnd"/>
            <w:r w:rsidRPr="00783FC5">
              <w:rPr>
                <w:sz w:val="16"/>
                <w:lang w:val="pt-BR"/>
              </w:rPr>
              <w:t>.</w:t>
            </w:r>
          </w:p>
        </w:tc>
      </w:tr>
      <w:tr w:rsidR="00E64C1B" w:rsidRPr="00E44BE6" w14:paraId="1CCD5AC4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9466" w14:textId="77777777" w:rsidR="00E64C1B" w:rsidRDefault="004C0EC8">
            <w:pPr>
              <w:spacing w:after="20"/>
            </w:pPr>
            <w:r>
              <w:rPr>
                <w:sz w:val="16"/>
              </w:rPr>
              <w:t>RNF-002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CE9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TLS 1.3 em trânsito; criptografia em repouso AES-256 ou serviço gerenciado equivalente.</w:t>
            </w:r>
          </w:p>
        </w:tc>
      </w:tr>
      <w:tr w:rsidR="00E64C1B" w:rsidRPr="00E44BE6" w14:paraId="7C0532E1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FE341" w14:textId="77777777" w:rsidR="00E64C1B" w:rsidRDefault="004C0EC8">
            <w:pPr>
              <w:spacing w:after="20"/>
            </w:pPr>
            <w:r>
              <w:rPr>
                <w:sz w:val="16"/>
              </w:rPr>
              <w:t>RNF-003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DE41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RBAC e </w:t>
            </w:r>
            <w:proofErr w:type="spellStart"/>
            <w:r w:rsidRPr="00783FC5">
              <w:rPr>
                <w:sz w:val="16"/>
                <w:lang w:val="pt-BR"/>
              </w:rPr>
              <w:t>ownership</w:t>
            </w:r>
            <w:proofErr w:type="spellEnd"/>
            <w:r w:rsidRPr="00783FC5">
              <w:rPr>
                <w:sz w:val="16"/>
                <w:lang w:val="pt-BR"/>
              </w:rPr>
              <w:t xml:space="preserve"> </w:t>
            </w:r>
            <w:proofErr w:type="gramStart"/>
            <w:r w:rsidRPr="00783FC5">
              <w:rPr>
                <w:sz w:val="16"/>
                <w:lang w:val="pt-BR"/>
              </w:rPr>
              <w:t>server</w:t>
            </w:r>
            <w:proofErr w:type="gramEnd"/>
            <w:r w:rsidRPr="00783FC5">
              <w:rPr>
                <w:sz w:val="16"/>
                <w:lang w:val="pt-BR"/>
              </w:rPr>
              <w:t>-</w:t>
            </w:r>
            <w:proofErr w:type="spellStart"/>
            <w:r w:rsidRPr="00783FC5">
              <w:rPr>
                <w:sz w:val="16"/>
                <w:lang w:val="pt-BR"/>
              </w:rPr>
              <w:t>side</w:t>
            </w:r>
            <w:proofErr w:type="spellEnd"/>
            <w:r w:rsidRPr="00783FC5">
              <w:rPr>
                <w:sz w:val="16"/>
                <w:lang w:val="pt-BR"/>
              </w:rPr>
              <w:t xml:space="preserve"> em 100% das rotas privadas.</w:t>
            </w:r>
          </w:p>
        </w:tc>
      </w:tr>
      <w:tr w:rsidR="00E64C1B" w:rsidRPr="00E44BE6" w14:paraId="177373FF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DD5BA" w14:textId="77777777" w:rsidR="00E64C1B" w:rsidRDefault="004C0EC8">
            <w:pPr>
              <w:spacing w:after="20"/>
            </w:pPr>
            <w:r>
              <w:rPr>
                <w:sz w:val="16"/>
              </w:rPr>
              <w:t>RNF-004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D214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p95 interativo &lt;=2 s sob </w:t>
            </w:r>
            <w:proofErr w:type="spellStart"/>
            <w:r w:rsidRPr="00783FC5">
              <w:rPr>
                <w:sz w:val="16"/>
                <w:lang w:val="pt-BR"/>
              </w:rPr>
              <w:t>PerformanceProfile</w:t>
            </w:r>
            <w:proofErr w:type="spellEnd"/>
            <w:r w:rsidRPr="00783FC5">
              <w:rPr>
                <w:sz w:val="16"/>
                <w:lang w:val="pt-BR"/>
              </w:rPr>
              <w:t xml:space="preserve"> aprovado.</w:t>
            </w:r>
          </w:p>
        </w:tc>
      </w:tr>
      <w:tr w:rsidR="00E64C1B" w:rsidRPr="00E44BE6" w14:paraId="35173D7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BC34" w14:textId="77777777" w:rsidR="00E64C1B" w:rsidRDefault="004C0EC8">
            <w:pPr>
              <w:spacing w:after="20"/>
            </w:pPr>
            <w:r>
              <w:rPr>
                <w:sz w:val="16"/>
              </w:rPr>
              <w:t>RNF-005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1E41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p95 de exportação &lt;=30 s sob </w:t>
            </w:r>
            <w:proofErr w:type="spellStart"/>
            <w:r w:rsidRPr="00783FC5">
              <w:rPr>
                <w:sz w:val="16"/>
                <w:lang w:val="pt-BR"/>
              </w:rPr>
              <w:t>PerformanceProfile</w:t>
            </w:r>
            <w:proofErr w:type="spellEnd"/>
            <w:r w:rsidRPr="00783FC5">
              <w:rPr>
                <w:sz w:val="16"/>
                <w:lang w:val="pt-BR"/>
              </w:rPr>
              <w:t xml:space="preserve"> aprovado.</w:t>
            </w:r>
          </w:p>
        </w:tc>
      </w:tr>
      <w:tr w:rsidR="00E64C1B" w:rsidRPr="00E44BE6" w14:paraId="0C3D50E6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DB740" w14:textId="77777777" w:rsidR="00E64C1B" w:rsidRDefault="004C0EC8">
            <w:pPr>
              <w:spacing w:after="20"/>
            </w:pPr>
            <w:r>
              <w:rPr>
                <w:sz w:val="16"/>
              </w:rPr>
              <w:t>RNF-006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F4D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Rate </w:t>
            </w:r>
            <w:proofErr w:type="spellStart"/>
            <w:r w:rsidRPr="00783FC5">
              <w:rPr>
                <w:sz w:val="16"/>
                <w:lang w:val="pt-BR"/>
              </w:rPr>
              <w:t>limit</w:t>
            </w:r>
            <w:proofErr w:type="spellEnd"/>
            <w:r w:rsidRPr="00783FC5">
              <w:rPr>
                <w:sz w:val="16"/>
                <w:lang w:val="pt-BR"/>
              </w:rPr>
              <w:t xml:space="preserve">: 100 </w:t>
            </w:r>
            <w:proofErr w:type="spellStart"/>
            <w:r w:rsidRPr="00783FC5">
              <w:rPr>
                <w:sz w:val="16"/>
                <w:lang w:val="pt-BR"/>
              </w:rPr>
              <w:t>req</w:t>
            </w:r>
            <w:proofErr w:type="spellEnd"/>
            <w:r w:rsidRPr="00783FC5">
              <w:rPr>
                <w:sz w:val="16"/>
                <w:lang w:val="pt-BR"/>
              </w:rPr>
              <w:t xml:space="preserve">/min por usuário autenticado e 20 </w:t>
            </w:r>
            <w:proofErr w:type="spellStart"/>
            <w:r w:rsidRPr="00783FC5">
              <w:rPr>
                <w:sz w:val="16"/>
                <w:lang w:val="pt-BR"/>
              </w:rPr>
              <w:t>req</w:t>
            </w:r>
            <w:proofErr w:type="spellEnd"/>
            <w:r w:rsidRPr="00783FC5">
              <w:rPr>
                <w:sz w:val="16"/>
                <w:lang w:val="pt-BR"/>
              </w:rPr>
              <w:t>/min por IP em rotas públicas.</w:t>
            </w:r>
          </w:p>
        </w:tc>
      </w:tr>
      <w:tr w:rsidR="00E64C1B" w:rsidRPr="00E44BE6" w14:paraId="746FBCA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54B24" w14:textId="77777777" w:rsidR="00E64C1B" w:rsidRDefault="004C0EC8">
            <w:pPr>
              <w:spacing w:after="20"/>
            </w:pPr>
            <w:r>
              <w:rPr>
                <w:sz w:val="16"/>
              </w:rPr>
              <w:t>RNF-007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077C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Timeout externo padrão de 30 s; </w:t>
            </w:r>
            <w:proofErr w:type="spellStart"/>
            <w:r w:rsidRPr="00783FC5">
              <w:rPr>
                <w:sz w:val="16"/>
                <w:lang w:val="pt-BR"/>
              </w:rPr>
              <w:t>retries</w:t>
            </w:r>
            <w:proofErr w:type="spellEnd"/>
            <w:r w:rsidRPr="00783FC5">
              <w:rPr>
                <w:sz w:val="16"/>
                <w:lang w:val="pt-BR"/>
              </w:rPr>
              <w:t xml:space="preserve"> 1 s, 2 s e 4 s apenas para operações idempotentes.</w:t>
            </w:r>
          </w:p>
        </w:tc>
      </w:tr>
      <w:tr w:rsidR="00E64C1B" w:rsidRPr="00E44BE6" w14:paraId="53F28C3E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FE59" w14:textId="77777777" w:rsidR="00E64C1B" w:rsidRDefault="004C0EC8">
            <w:pPr>
              <w:spacing w:after="20"/>
            </w:pPr>
            <w:r>
              <w:rPr>
                <w:sz w:val="16"/>
              </w:rPr>
              <w:t>RNF-008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98A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Logs estruturados sem senha, token, e-mail completo ou conteúdo de saúde.</w:t>
            </w:r>
          </w:p>
        </w:tc>
      </w:tr>
      <w:tr w:rsidR="00E64C1B" w:rsidRPr="00E44BE6" w14:paraId="122DCA9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F700" w14:textId="77777777" w:rsidR="00E64C1B" w:rsidRDefault="004C0EC8">
            <w:pPr>
              <w:spacing w:after="20"/>
            </w:pPr>
            <w:r>
              <w:rPr>
                <w:sz w:val="16"/>
              </w:rPr>
              <w:t>RNF-009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271A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SAST, SCA, DAST e </w:t>
            </w:r>
            <w:proofErr w:type="spellStart"/>
            <w:r w:rsidRPr="00783FC5">
              <w:rPr>
                <w:sz w:val="16"/>
                <w:lang w:val="pt-BR"/>
              </w:rPr>
              <w:t>secret</w:t>
            </w:r>
            <w:proofErr w:type="spellEnd"/>
            <w:r w:rsidRPr="00783FC5">
              <w:rPr>
                <w:sz w:val="16"/>
                <w:lang w:val="pt-BR"/>
              </w:rPr>
              <w:t xml:space="preserve"> </w:t>
            </w:r>
            <w:proofErr w:type="spellStart"/>
            <w:r w:rsidRPr="00783FC5">
              <w:rPr>
                <w:sz w:val="16"/>
                <w:lang w:val="pt-BR"/>
              </w:rPr>
              <w:t>scan</w:t>
            </w:r>
            <w:proofErr w:type="spellEnd"/>
            <w:r w:rsidRPr="00783FC5">
              <w:rPr>
                <w:sz w:val="16"/>
                <w:lang w:val="pt-BR"/>
              </w:rPr>
              <w:t>; nenhum achado crítico/alto aberto.</w:t>
            </w:r>
          </w:p>
        </w:tc>
      </w:tr>
      <w:tr w:rsidR="00E64C1B" w:rsidRPr="00E44BE6" w14:paraId="2E46EBC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0BC13" w14:textId="77777777" w:rsidR="00E64C1B" w:rsidRDefault="004C0EC8">
            <w:pPr>
              <w:spacing w:after="20"/>
            </w:pPr>
            <w:r>
              <w:rPr>
                <w:sz w:val="16"/>
              </w:rPr>
              <w:t>RNF-010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BDC7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Datas UTC ISO 8601; dinheiro decimal exato; UTF-8; paginação 20, máximo 100.</w:t>
            </w:r>
          </w:p>
        </w:tc>
      </w:tr>
      <w:tr w:rsidR="00E64C1B" w:rsidRPr="00E44BE6" w14:paraId="6A9E3EC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E505" w14:textId="77777777" w:rsidR="00E64C1B" w:rsidRDefault="004C0EC8">
            <w:pPr>
              <w:spacing w:after="20"/>
            </w:pPr>
            <w:r>
              <w:rPr>
                <w:sz w:val="16"/>
              </w:rPr>
              <w:t>RNF-011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EF0F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Backups criptografados; </w:t>
            </w:r>
            <w:proofErr w:type="spellStart"/>
            <w:r w:rsidRPr="00783FC5">
              <w:rPr>
                <w:sz w:val="16"/>
                <w:lang w:val="pt-BR"/>
              </w:rPr>
              <w:t>restore</w:t>
            </w:r>
            <w:proofErr w:type="spellEnd"/>
            <w:r w:rsidRPr="00783FC5">
              <w:rPr>
                <w:sz w:val="16"/>
                <w:lang w:val="pt-BR"/>
              </w:rPr>
              <w:t xml:space="preserve"> reconciliado com </w:t>
            </w:r>
            <w:proofErr w:type="spellStart"/>
            <w:r w:rsidRPr="00783FC5">
              <w:rPr>
                <w:sz w:val="16"/>
                <w:lang w:val="pt-BR"/>
              </w:rPr>
              <w:t>tombstones</w:t>
            </w:r>
            <w:proofErr w:type="spellEnd"/>
            <w:r w:rsidRPr="00783FC5">
              <w:rPr>
                <w:sz w:val="16"/>
                <w:lang w:val="pt-BR"/>
              </w:rPr>
              <w:t>.</w:t>
            </w:r>
          </w:p>
        </w:tc>
      </w:tr>
      <w:tr w:rsidR="00E64C1B" w:rsidRPr="00E44BE6" w14:paraId="14BE49B6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AD0B9" w14:textId="77777777" w:rsidR="00E64C1B" w:rsidRDefault="004C0EC8">
            <w:pPr>
              <w:spacing w:after="20"/>
            </w:pPr>
            <w:r>
              <w:rPr>
                <w:sz w:val="16"/>
              </w:rPr>
              <w:t>RNF-012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3C2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Chaves em serviço dedicado, rotação e menor privilégio.</w:t>
            </w:r>
          </w:p>
        </w:tc>
      </w:tr>
      <w:tr w:rsidR="00E64C1B" w:rsidRPr="00E44BE6" w14:paraId="05EA941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E7EAB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RNF-013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E3EC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SBOM e bloqueio de vulnerabilidades críticas/altas.</w:t>
            </w:r>
          </w:p>
        </w:tc>
      </w:tr>
      <w:tr w:rsidR="00E64C1B" w:rsidRPr="00E44BE6" w14:paraId="71450AA1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C4C6" w14:textId="77777777" w:rsidR="00E64C1B" w:rsidRDefault="004C0EC8">
            <w:pPr>
              <w:spacing w:after="20"/>
            </w:pPr>
            <w:r>
              <w:rPr>
                <w:sz w:val="16"/>
              </w:rPr>
              <w:t>RNF-014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9A829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OpenAPI</w:t>
            </w:r>
            <w:proofErr w:type="spellEnd"/>
            <w:r w:rsidRPr="00783FC5">
              <w:rPr>
                <w:sz w:val="16"/>
                <w:lang w:val="pt-BR"/>
              </w:rPr>
              <w:t xml:space="preserve"> validado contra implementação e testes de contrato.</w:t>
            </w:r>
          </w:p>
        </w:tc>
      </w:tr>
      <w:tr w:rsidR="00E64C1B" w:rsidRPr="00E44BE6" w14:paraId="0243479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A53F" w14:textId="77777777" w:rsidR="00E64C1B" w:rsidRDefault="004C0EC8">
            <w:pPr>
              <w:spacing w:after="20"/>
            </w:pPr>
            <w:r>
              <w:rPr>
                <w:sz w:val="16"/>
              </w:rPr>
              <w:t>RNF-015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24F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Relógios sincronizados; desvio acima do limite configurado bloqueia decisões temporais críticas.</w:t>
            </w:r>
          </w:p>
        </w:tc>
      </w:tr>
    </w:tbl>
    <w:p w14:paraId="6A1D109D" w14:textId="77777777" w:rsidR="00E64C1B" w:rsidRPr="00783FC5" w:rsidRDefault="00E64C1B">
      <w:pPr>
        <w:spacing w:after="20"/>
        <w:rPr>
          <w:lang w:val="pt-BR"/>
        </w:rPr>
      </w:pPr>
    </w:p>
    <w:p w14:paraId="781344CE" w14:textId="77777777" w:rsidR="00E64C1B" w:rsidRDefault="004C0EC8">
      <w:pPr>
        <w:pStyle w:val="Ttulo2"/>
      </w:pPr>
      <w:r>
        <w:t xml:space="preserve">6.3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obrigatórios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3293B5DE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87A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7CC0A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B6238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Estados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obrigatórios</w:t>
            </w:r>
            <w:proofErr w:type="spellEnd"/>
          </w:p>
        </w:tc>
      </w:tr>
      <w:tr w:rsidR="00E64C1B" w:rsidRPr="00E44BE6" w14:paraId="10A1671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CFFA" w14:textId="77777777" w:rsidR="00E64C1B" w:rsidRDefault="004C0EC8">
            <w:pPr>
              <w:spacing w:after="20"/>
            </w:pPr>
            <w:r>
              <w:rPr>
                <w:sz w:val="16"/>
              </w:rPr>
              <w:t>TL-001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B8AD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Cadastro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AFA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inicial; preenchimento; validação; enviando; sucesso; erro; rate </w:t>
            </w:r>
            <w:proofErr w:type="spellStart"/>
            <w:r w:rsidRPr="00783FC5">
              <w:rPr>
                <w:sz w:val="16"/>
                <w:lang w:val="pt-BR"/>
              </w:rPr>
              <w:t>limit</w:t>
            </w:r>
            <w:proofErr w:type="spellEnd"/>
            <w:r w:rsidRPr="00783FC5">
              <w:rPr>
                <w:sz w:val="16"/>
                <w:lang w:val="pt-BR"/>
              </w:rPr>
              <w:t>.</w:t>
            </w:r>
          </w:p>
        </w:tc>
      </w:tr>
      <w:tr w:rsidR="00E64C1B" w:rsidRPr="00E44BE6" w14:paraId="3E91429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BE95E" w14:textId="77777777" w:rsidR="00E64C1B" w:rsidRDefault="004C0EC8">
            <w:pPr>
              <w:spacing w:after="20"/>
            </w:pPr>
            <w:r>
              <w:rPr>
                <w:sz w:val="16"/>
              </w:rPr>
              <w:t>TL-002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8E18" w14:textId="77777777" w:rsidR="00E64C1B" w:rsidRDefault="004C0EC8">
            <w:pPr>
              <w:spacing w:after="20"/>
            </w:pPr>
            <w:r>
              <w:rPr>
                <w:sz w:val="16"/>
              </w:rPr>
              <w:t>Login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C0B7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inicial; autenticando; bloqueado; credencial inválida; limite de sessões; indisponível.</w:t>
            </w:r>
          </w:p>
        </w:tc>
      </w:tr>
      <w:tr w:rsidR="00E64C1B" w:rsidRPr="00E44BE6" w14:paraId="3A4B66F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F9F6" w14:textId="77777777" w:rsidR="00E64C1B" w:rsidRDefault="004C0EC8">
            <w:pPr>
              <w:spacing w:after="20"/>
            </w:pPr>
            <w:r>
              <w:rPr>
                <w:sz w:val="16"/>
              </w:rPr>
              <w:t>TL-003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9362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Planos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00DB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carregando; lista vazia; lista; erro; sem permissão; conflito de versão.</w:t>
            </w:r>
          </w:p>
        </w:tc>
      </w:tr>
      <w:tr w:rsidR="00E64C1B" w:rsidRPr="00E44BE6" w14:paraId="76743DF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92B9A" w14:textId="77777777" w:rsidR="00E64C1B" w:rsidRDefault="004C0EC8">
            <w:pPr>
              <w:spacing w:after="20"/>
            </w:pPr>
            <w:r>
              <w:rPr>
                <w:sz w:val="16"/>
              </w:rPr>
              <w:t>TL-004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9D0B" w14:textId="77777777" w:rsidR="00E64C1B" w:rsidRDefault="004C0EC8">
            <w:pPr>
              <w:spacing w:after="20"/>
            </w:pPr>
            <w:r>
              <w:rPr>
                <w:sz w:val="16"/>
              </w:rPr>
              <w:t>Editor de 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90A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novo; editando; validação; confirmação de possível duplicidade; salvando; sucesso; conflito; timeout.</w:t>
            </w:r>
          </w:p>
        </w:tc>
      </w:tr>
      <w:tr w:rsidR="00E64C1B" w:rsidRPr="00E44BE6" w14:paraId="1C48634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9FF86" w14:textId="77777777" w:rsidR="00E64C1B" w:rsidRDefault="004C0EC8">
            <w:pPr>
              <w:spacing w:after="20"/>
            </w:pPr>
            <w:r>
              <w:rPr>
                <w:sz w:val="16"/>
              </w:rPr>
              <w:t>TL-005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CACF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Ocorrências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7DA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carregando; vazio; acionável; respondendo; sucesso; conflito; desconectado.</w:t>
            </w:r>
          </w:p>
        </w:tc>
      </w:tr>
      <w:tr w:rsidR="00E64C1B" w:rsidRPr="00E44BE6" w14:paraId="564D06C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A56A" w14:textId="77777777" w:rsidR="00E64C1B" w:rsidRDefault="004C0EC8">
            <w:pPr>
              <w:spacing w:after="20"/>
            </w:pPr>
            <w:r>
              <w:rPr>
                <w:sz w:val="16"/>
              </w:rPr>
              <w:t>TL-006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8854" w14:textId="77777777" w:rsidR="00E64C1B" w:rsidRDefault="004C0EC8">
            <w:pPr>
              <w:spacing w:after="20"/>
            </w:pPr>
            <w:r>
              <w:rPr>
                <w:sz w:val="16"/>
              </w:rPr>
              <w:t>Histórico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00E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filtros; carregando; vazio; resultados; período inválido; erro.</w:t>
            </w:r>
          </w:p>
        </w:tc>
      </w:tr>
      <w:tr w:rsidR="00E64C1B" w:rsidRPr="00E44BE6" w14:paraId="41D9C9D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623F" w14:textId="77777777" w:rsidR="00E64C1B" w:rsidRDefault="004C0EC8">
            <w:pPr>
              <w:spacing w:after="20"/>
            </w:pPr>
            <w:r>
              <w:rPr>
                <w:sz w:val="16"/>
              </w:rPr>
              <w:t>TL-007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EAF2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Exportação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1A8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solicitando; processando; concluída; falha; expirada; sem permissão.</w:t>
            </w:r>
          </w:p>
        </w:tc>
      </w:tr>
      <w:tr w:rsidR="00E64C1B" w:rsidRPr="00E44BE6" w14:paraId="7A16CB3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10410" w14:textId="77777777" w:rsidR="00E64C1B" w:rsidRDefault="004C0EC8">
            <w:pPr>
              <w:spacing w:after="20"/>
            </w:pPr>
            <w:r>
              <w:rPr>
                <w:sz w:val="16"/>
              </w:rPr>
              <w:t>TL-008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5B42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Privacidade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FE7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carregando; dados; confirmação destrutiva; </w:t>
            </w:r>
            <w:proofErr w:type="spellStart"/>
            <w:r w:rsidRPr="00783FC5">
              <w:rPr>
                <w:sz w:val="16"/>
                <w:lang w:val="pt-BR"/>
              </w:rPr>
              <w:t>reautenticação</w:t>
            </w:r>
            <w:proofErr w:type="spellEnd"/>
            <w:r w:rsidRPr="00783FC5">
              <w:rPr>
                <w:sz w:val="16"/>
                <w:lang w:val="pt-BR"/>
              </w:rPr>
              <w:t>; exclusão agendada; erro.</w:t>
            </w:r>
          </w:p>
        </w:tc>
      </w:tr>
    </w:tbl>
    <w:p w14:paraId="577F6748" w14:textId="77777777" w:rsidR="00E64C1B" w:rsidRPr="00783FC5" w:rsidRDefault="00E64C1B">
      <w:pPr>
        <w:spacing w:after="20"/>
        <w:rPr>
          <w:lang w:val="pt-BR"/>
        </w:rPr>
      </w:pPr>
    </w:p>
    <w:p w14:paraId="4DAA0EB2" w14:textId="77777777" w:rsidR="00E64C1B" w:rsidRDefault="004C0EC8">
      <w:pPr>
        <w:pStyle w:val="Ttulo2"/>
      </w:pPr>
      <w:r>
        <w:t xml:space="preserve">6.4 </w:t>
      </w:r>
      <w:proofErr w:type="spellStart"/>
      <w:r>
        <w:t>Fluxos</w:t>
      </w:r>
      <w:proofErr w:type="spellEnd"/>
      <w:r>
        <w:t xml:space="preserve"> e </w:t>
      </w:r>
      <w:proofErr w:type="spellStart"/>
      <w:r>
        <w:t>máquinas</w:t>
      </w:r>
      <w:proofErr w:type="spellEnd"/>
      <w:r>
        <w:t xml:space="preserve"> de </w:t>
      </w:r>
      <w:proofErr w:type="spellStart"/>
      <w:r>
        <w:t>estado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71"/>
      </w:tblGrid>
      <w:tr w:rsidR="00E64C1B" w14:paraId="7FC88E66" w14:textId="77777777">
        <w:trPr>
          <w:cantSplit/>
          <w:tblHeader/>
          <w:jc w:val="center"/>
        </w:trPr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29ED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EE8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6"/>
              </w:rPr>
              <w:t>atual</w:t>
            </w:r>
            <w:proofErr w:type="spellEnd"/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27DC4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Evento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condição</w:t>
            </w:r>
            <w:proofErr w:type="spellEnd"/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FC868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Próximo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estado</w:t>
            </w:r>
            <w:proofErr w:type="spellEnd"/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80F86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Efeito</w:t>
            </w:r>
            <w:proofErr w:type="spellEnd"/>
          </w:p>
        </w:tc>
      </w:tr>
      <w:tr w:rsidR="00E64C1B" w14:paraId="0D416BDF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CFAC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AD39F" w14:textId="77777777" w:rsidR="00E64C1B" w:rsidRDefault="004C0EC8">
            <w:pPr>
              <w:spacing w:after="20"/>
            </w:pPr>
            <w:r>
              <w:rPr>
                <w:sz w:val="16"/>
              </w:rPr>
              <w:t>PENDING_VERIFICATION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684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token </w:t>
            </w:r>
            <w:proofErr w:type="spellStart"/>
            <w:r>
              <w:rPr>
                <w:sz w:val="16"/>
              </w:rPr>
              <w:t>válido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consumido</w:t>
            </w:r>
            <w:proofErr w:type="spellEnd"/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F67C0" w14:textId="77777777" w:rsidR="00E64C1B" w:rsidRDefault="004C0EC8"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34C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invalidar</w:t>
            </w:r>
            <w:proofErr w:type="spellEnd"/>
            <w:r>
              <w:rPr>
                <w:sz w:val="16"/>
              </w:rPr>
              <w:t xml:space="preserve"> tokens </w:t>
            </w:r>
            <w:proofErr w:type="spellStart"/>
            <w:r>
              <w:rPr>
                <w:sz w:val="16"/>
              </w:rPr>
              <w:t>concorrentes</w:t>
            </w:r>
            <w:proofErr w:type="spellEnd"/>
          </w:p>
        </w:tc>
      </w:tr>
      <w:tr w:rsidR="00E64C1B" w:rsidRPr="00E44BE6" w14:paraId="02C750AF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F89F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9E7D" w14:textId="77777777" w:rsidR="00E64C1B" w:rsidRDefault="004C0EC8">
            <w:pPr>
              <w:spacing w:after="20"/>
            </w:pPr>
            <w:r>
              <w:rPr>
                <w:sz w:val="16"/>
              </w:rPr>
              <w:t>ACTIVE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FA1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exclusão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reautenticação</w:t>
            </w:r>
            <w:proofErr w:type="spellEnd"/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79DD" w14:textId="77777777" w:rsidR="00E64C1B" w:rsidRDefault="004C0EC8">
            <w:pPr>
              <w:spacing w:after="20"/>
            </w:pPr>
            <w:r>
              <w:rPr>
                <w:sz w:val="16"/>
              </w:rPr>
              <w:t>DELETION_SCHEDULED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DDD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revogar acesso e cancelar efeitos futuros</w:t>
            </w:r>
          </w:p>
        </w:tc>
      </w:tr>
      <w:tr w:rsidR="00E64C1B" w14:paraId="729874A9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F94E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EFF5C" w14:textId="77777777" w:rsidR="00E64C1B" w:rsidRDefault="004C0EC8">
            <w:pPr>
              <w:spacing w:after="20"/>
            </w:pPr>
            <w:r>
              <w:rPr>
                <w:sz w:val="16"/>
              </w:rPr>
              <w:t>DELETION_SCHEDULED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74BB2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expurgo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concluído</w:t>
            </w:r>
            <w:proofErr w:type="spellEnd"/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B099" w14:textId="77777777" w:rsidR="00E64C1B" w:rsidRDefault="004C0EC8">
            <w:pPr>
              <w:spacing w:after="20"/>
            </w:pPr>
            <w:r>
              <w:rPr>
                <w:sz w:val="16"/>
              </w:rPr>
              <w:t>REGISTRO_REMOVIDO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BB9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manter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somente</w:t>
            </w:r>
            <w:proofErr w:type="spellEnd"/>
            <w:r>
              <w:rPr>
                <w:sz w:val="16"/>
              </w:rPr>
              <w:t xml:space="preserve"> tombstone </w:t>
            </w:r>
            <w:proofErr w:type="spellStart"/>
            <w:r>
              <w:rPr>
                <w:sz w:val="16"/>
              </w:rPr>
              <w:t>minimizado</w:t>
            </w:r>
            <w:proofErr w:type="spellEnd"/>
          </w:p>
        </w:tc>
      </w:tr>
      <w:tr w:rsidR="00E64C1B" w14:paraId="34663854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768C" w14:textId="77777777" w:rsidR="00E64C1B" w:rsidRDefault="004C0EC8">
            <w:pPr>
              <w:spacing w:after="20"/>
            </w:pPr>
            <w:r>
              <w:rPr>
                <w:sz w:val="16"/>
              </w:rPr>
              <w:t>FL-002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BC24" w14:textId="77777777" w:rsidR="00E64C1B" w:rsidRDefault="004C0EC8">
            <w:pPr>
              <w:spacing w:after="20"/>
            </w:pPr>
            <w:r>
              <w:rPr>
                <w:sz w:val="16"/>
              </w:rPr>
              <w:t>ACTIVE plan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7E6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excluir</w:t>
            </w:r>
            <w:proofErr w:type="spellEnd"/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20A5" w14:textId="77777777" w:rsidR="00E64C1B" w:rsidRDefault="004C0EC8">
            <w:pPr>
              <w:spacing w:after="20"/>
            </w:pPr>
            <w:r>
              <w:rPr>
                <w:sz w:val="16"/>
              </w:rPr>
              <w:t>DELETED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0AA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cancelar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futuras</w:t>
            </w:r>
            <w:proofErr w:type="spellEnd"/>
            <w:r>
              <w:rPr>
                <w:sz w:val="16"/>
              </w:rPr>
              <w:t xml:space="preserve"> PROGRAMMED e </w:t>
            </w:r>
            <w:proofErr w:type="spellStart"/>
            <w:r>
              <w:rPr>
                <w:sz w:val="16"/>
              </w:rPr>
              <w:t>preservar</w:t>
            </w:r>
            <w:proofErr w:type="spellEnd"/>
            <w:r>
              <w:rPr>
                <w:sz w:val="16"/>
              </w:rPr>
              <w:t xml:space="preserve"> snapshots</w:t>
            </w:r>
          </w:p>
        </w:tc>
      </w:tr>
      <w:tr w:rsidR="00E64C1B" w14:paraId="7F2A4E06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BC6EE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7F31" w14:textId="77777777" w:rsidR="00E64C1B" w:rsidRDefault="004C0EC8">
            <w:pPr>
              <w:spacing w:after="20"/>
            </w:pPr>
            <w:r>
              <w:rPr>
                <w:sz w:val="16"/>
              </w:rPr>
              <w:t>PROGRAMMED occurrence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2F66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4986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81F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criar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uma</w:t>
            </w:r>
            <w:proofErr w:type="spellEnd"/>
            <w:r>
              <w:rPr>
                <w:sz w:val="16"/>
              </w:rPr>
              <w:t xml:space="preserve"> Response </w:t>
            </w:r>
            <w:proofErr w:type="spellStart"/>
            <w:r>
              <w:rPr>
                <w:sz w:val="16"/>
              </w:rPr>
              <w:t>aceita</w:t>
            </w:r>
            <w:proofErr w:type="spellEnd"/>
          </w:p>
        </w:tc>
      </w:tr>
      <w:tr w:rsidR="00E64C1B" w14:paraId="011DBF38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4633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DC7B" w14:textId="77777777" w:rsidR="00E64C1B" w:rsidRDefault="004C0EC8">
            <w:pPr>
              <w:spacing w:after="20"/>
            </w:pPr>
            <w:r>
              <w:rPr>
                <w:sz w:val="16"/>
              </w:rPr>
              <w:t>PROGRAMMED occurrence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3F3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deadline </w:t>
            </w:r>
            <w:proofErr w:type="spellStart"/>
            <w:r>
              <w:rPr>
                <w:sz w:val="16"/>
              </w:rPr>
              <w:t>atingido</w:t>
            </w:r>
            <w:proofErr w:type="spellEnd"/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AD7DB" w14:textId="77777777" w:rsidR="00E64C1B" w:rsidRDefault="004C0EC8">
            <w:pPr>
              <w:spacing w:after="20"/>
            </w:pPr>
            <w:r>
              <w:rPr>
                <w:sz w:val="16"/>
              </w:rPr>
              <w:t>NO_RESPONSE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DE7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persistir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primeiro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alcance</w:t>
            </w:r>
            <w:proofErr w:type="spellEnd"/>
          </w:p>
        </w:tc>
      </w:tr>
      <w:tr w:rsidR="00E64C1B" w14:paraId="64595184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D67DC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65CAE" w14:textId="77777777" w:rsidR="00E64C1B" w:rsidRDefault="004C0EC8">
            <w:pPr>
              <w:spacing w:after="20"/>
            </w:pPr>
            <w:r>
              <w:rPr>
                <w:sz w:val="16"/>
              </w:rPr>
              <w:t>NO_RESPONSE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E6B0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primeira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tardia</w:t>
            </w:r>
            <w:proofErr w:type="spellEnd"/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FA5B" w14:textId="77777777" w:rsidR="00E64C1B" w:rsidRDefault="004C0EC8">
            <w:pPr>
              <w:spacing w:after="20"/>
            </w:pPr>
            <w:r>
              <w:rPr>
                <w:sz w:val="16"/>
              </w:rPr>
              <w:t>TAKEN/NOT_TAKEN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56D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preservar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marco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atraso</w:t>
            </w:r>
            <w:proofErr w:type="spellEnd"/>
          </w:p>
        </w:tc>
      </w:tr>
      <w:tr w:rsidR="00E64C1B" w14:paraId="7134A40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925DF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FL-004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EAB95" w14:textId="77777777" w:rsidR="00E64C1B" w:rsidRDefault="004C0EC8">
            <w:pPr>
              <w:spacing w:after="20"/>
            </w:pPr>
            <w:r>
              <w:rPr>
                <w:sz w:val="16"/>
              </w:rPr>
              <w:t>REQUESTED email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6F9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timeout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confirmação</w:t>
            </w:r>
            <w:proofErr w:type="spellEnd"/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9C18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0CF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suspender </w:t>
            </w:r>
            <w:proofErr w:type="spellStart"/>
            <w:r>
              <w:rPr>
                <w:sz w:val="16"/>
              </w:rPr>
              <w:t>reenvio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cego</w:t>
            </w:r>
            <w:proofErr w:type="spellEnd"/>
          </w:p>
        </w:tc>
      </w:tr>
      <w:tr w:rsidR="00E64C1B" w14:paraId="211DC1F2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E9D9" w14:textId="77777777" w:rsidR="00E64C1B" w:rsidRDefault="004C0EC8">
            <w:pPr>
              <w:spacing w:after="20"/>
            </w:pPr>
            <w:r>
              <w:rPr>
                <w:sz w:val="16"/>
              </w:rPr>
              <w:t>FL-004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ECE6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BD67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conciliação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positiva</w:t>
            </w:r>
            <w:proofErr w:type="spellEnd"/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FAC29" w14:textId="77777777" w:rsidR="00E64C1B" w:rsidRDefault="004C0EC8">
            <w:pPr>
              <w:spacing w:after="20"/>
            </w:pPr>
            <w:r>
              <w:rPr>
                <w:sz w:val="16"/>
              </w:rPr>
              <w:t>SENT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C705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registrar </w:t>
            </w:r>
            <w:proofErr w:type="spellStart"/>
            <w:r>
              <w:rPr>
                <w:sz w:val="16"/>
              </w:rPr>
              <w:t>evidência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sanitizada</w:t>
            </w:r>
            <w:proofErr w:type="spellEnd"/>
          </w:p>
        </w:tc>
      </w:tr>
      <w:tr w:rsidR="00E64C1B" w14:paraId="3399A180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37C2" w14:textId="77777777" w:rsidR="00E64C1B" w:rsidRDefault="004C0EC8">
            <w:pPr>
              <w:spacing w:after="20"/>
            </w:pPr>
            <w:r>
              <w:rPr>
                <w:sz w:val="16"/>
              </w:rPr>
              <w:t>FL-004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D4F5" w14:textId="77777777" w:rsidR="00E64C1B" w:rsidRDefault="004C0EC8">
            <w:pPr>
              <w:spacing w:after="20"/>
            </w:pPr>
            <w:r>
              <w:rPr>
                <w:sz w:val="16"/>
              </w:rPr>
              <w:t>DELIVERY_UNKNOWN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9FC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janela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encerrada</w:t>
            </w:r>
            <w:proofErr w:type="spellEnd"/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142" w14:textId="77777777" w:rsidR="00E64C1B" w:rsidRDefault="004C0EC8"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C468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 xml:space="preserve"> DELIVERY_UNCONFIRMED</w:t>
            </w:r>
          </w:p>
        </w:tc>
      </w:tr>
    </w:tbl>
    <w:p w14:paraId="27D56EDD" w14:textId="77777777" w:rsidR="00E64C1B" w:rsidRDefault="00E64C1B">
      <w:pPr>
        <w:spacing w:after="20"/>
      </w:pPr>
    </w:p>
    <w:p w14:paraId="420AD313" w14:textId="77777777" w:rsidR="00E64C1B" w:rsidRPr="00783FC5" w:rsidRDefault="004C0EC8">
      <w:pPr>
        <w:pStyle w:val="Callout"/>
        <w:rPr>
          <w:lang w:val="pt-BR"/>
        </w:rPr>
      </w:pPr>
      <w:r w:rsidRPr="00783FC5">
        <w:rPr>
          <w:lang w:val="pt-BR"/>
        </w:rPr>
        <w:t xml:space="preserve">Concorrência: edição usa </w:t>
      </w:r>
      <w:proofErr w:type="spellStart"/>
      <w:r w:rsidRPr="00783FC5">
        <w:rPr>
          <w:lang w:val="pt-BR"/>
        </w:rPr>
        <w:t>row_version</w:t>
      </w:r>
      <w:proofErr w:type="spellEnd"/>
      <w:r w:rsidRPr="00783FC5">
        <w:rPr>
          <w:lang w:val="pt-BR"/>
        </w:rPr>
        <w:t xml:space="preserve">; respostas usam </w:t>
      </w:r>
      <w:proofErr w:type="spellStart"/>
      <w:r w:rsidRPr="00783FC5">
        <w:rPr>
          <w:lang w:val="pt-BR"/>
        </w:rPr>
        <w:t>lock</w:t>
      </w:r>
      <w:proofErr w:type="spellEnd"/>
      <w:r w:rsidRPr="00783FC5">
        <w:rPr>
          <w:lang w:val="pt-BR"/>
        </w:rPr>
        <w:t xml:space="preserve"> lógico da ocorrência mais </w:t>
      </w:r>
      <w:proofErr w:type="gramStart"/>
      <w:r w:rsidRPr="00783FC5">
        <w:rPr>
          <w:lang w:val="pt-BR"/>
        </w:rPr>
        <w:t>UNIQUE(</w:t>
      </w:r>
      <w:proofErr w:type="spellStart"/>
      <w:proofErr w:type="gramEnd"/>
      <w:r w:rsidRPr="00783FC5">
        <w:rPr>
          <w:lang w:val="pt-BR"/>
        </w:rPr>
        <w:t>occurrence_id</w:t>
      </w:r>
      <w:proofErr w:type="spellEnd"/>
      <w:r w:rsidRPr="00783FC5">
        <w:rPr>
          <w:lang w:val="pt-BR"/>
        </w:rPr>
        <w:t xml:space="preserve">); geração usa unicidade civil; repetição mutável usa </w:t>
      </w:r>
      <w:proofErr w:type="spellStart"/>
      <w:r w:rsidRPr="00783FC5">
        <w:rPr>
          <w:lang w:val="pt-BR"/>
        </w:rPr>
        <w:t>Idempotency</w:t>
      </w:r>
      <w:proofErr w:type="spellEnd"/>
      <w:r w:rsidRPr="00783FC5">
        <w:rPr>
          <w:lang w:val="pt-BR"/>
        </w:rPr>
        <w:t xml:space="preserve">-Key e </w:t>
      </w:r>
      <w:proofErr w:type="spellStart"/>
      <w:r w:rsidRPr="00783FC5">
        <w:rPr>
          <w:lang w:val="pt-BR"/>
        </w:rPr>
        <w:t>request_hash</w:t>
      </w:r>
      <w:proofErr w:type="spellEnd"/>
      <w:r w:rsidRPr="00783FC5">
        <w:rPr>
          <w:lang w:val="pt-BR"/>
        </w:rPr>
        <w:t xml:space="preserve">. </w:t>
      </w:r>
      <w:proofErr w:type="spellStart"/>
      <w:r w:rsidRPr="00783FC5">
        <w:rPr>
          <w:lang w:val="pt-BR"/>
        </w:rPr>
        <w:t>Payload</w:t>
      </w:r>
      <w:proofErr w:type="spellEnd"/>
      <w:r w:rsidRPr="00783FC5">
        <w:rPr>
          <w:lang w:val="pt-BR"/>
        </w:rPr>
        <w:t xml:space="preserve"> igual retorna snapshot original; </w:t>
      </w:r>
      <w:proofErr w:type="spellStart"/>
      <w:r w:rsidRPr="00783FC5">
        <w:rPr>
          <w:lang w:val="pt-BR"/>
        </w:rPr>
        <w:t>payload</w:t>
      </w:r>
      <w:proofErr w:type="spellEnd"/>
      <w:r w:rsidRPr="00783FC5">
        <w:rPr>
          <w:lang w:val="pt-BR"/>
        </w:rPr>
        <w:t xml:space="preserve"> diferente retorna ERR-006.</w:t>
      </w:r>
    </w:p>
    <w:p w14:paraId="345061FC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7: Histórias de Usuário e Critérios de Aceitação BDD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69E58F67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D179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FC907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História</w:t>
            </w:r>
            <w:proofErr w:type="spellEnd"/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E29D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Vínculo</w:t>
            </w:r>
            <w:proofErr w:type="spellEnd"/>
          </w:p>
        </w:tc>
      </w:tr>
      <w:tr w:rsidR="00E64C1B" w14:paraId="509092F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B51B0" w14:textId="77777777" w:rsidR="00E64C1B" w:rsidRDefault="004C0EC8">
            <w:pPr>
              <w:spacing w:after="20"/>
            </w:pPr>
            <w:r>
              <w:rPr>
                <w:sz w:val="16"/>
              </w:rPr>
              <w:t>US-001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9CA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criar e verificar minha conta para acessar o serviço.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E36C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</w:tr>
      <w:tr w:rsidR="00E64C1B" w14:paraId="6754D46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28A0F" w14:textId="77777777" w:rsidR="00E64C1B" w:rsidRDefault="004C0EC8">
            <w:pPr>
              <w:spacing w:after="20"/>
            </w:pPr>
            <w:r>
              <w:rPr>
                <w:sz w:val="16"/>
              </w:rPr>
              <w:t>US-002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3F1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autenticar e gerenciar sessões para proteger meu acesso.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CF0F5" w14:textId="77777777" w:rsidR="00E64C1B" w:rsidRDefault="004C0EC8">
            <w:pPr>
              <w:spacing w:after="20"/>
            </w:pPr>
            <w:r>
              <w:rPr>
                <w:sz w:val="16"/>
              </w:rPr>
              <w:t>RF-002</w:t>
            </w:r>
          </w:p>
        </w:tc>
      </w:tr>
      <w:tr w:rsidR="00E64C1B" w14:paraId="1F183A5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52E63" w14:textId="77777777" w:rsidR="00E64C1B" w:rsidRDefault="004C0EC8">
            <w:pPr>
              <w:spacing w:after="20"/>
            </w:pPr>
            <w:r>
              <w:rPr>
                <w:sz w:val="16"/>
              </w:rPr>
              <w:t>US-003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63E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cadastrar e manter planos para declarar minha rotina.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84BF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</w:tr>
      <w:tr w:rsidR="00E64C1B" w14:paraId="2BB1C05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538D" w14:textId="77777777" w:rsidR="00E64C1B" w:rsidRDefault="004C0EC8">
            <w:pPr>
              <w:spacing w:after="20"/>
            </w:pPr>
            <w:r>
              <w:rPr>
                <w:sz w:val="16"/>
              </w:rPr>
              <w:t>US-004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540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sistema, quero gerar ocorrências sem duplicidade para materializar a rotina.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DB61" w14:textId="77777777" w:rsidR="00E64C1B" w:rsidRDefault="004C0EC8">
            <w:pPr>
              <w:spacing w:after="20"/>
            </w:pPr>
            <w:r>
              <w:rPr>
                <w:sz w:val="16"/>
              </w:rPr>
              <w:t>RF-004</w:t>
            </w:r>
          </w:p>
        </w:tc>
      </w:tr>
      <w:tr w:rsidR="00E64C1B" w14:paraId="6052600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C10CF" w14:textId="77777777" w:rsidR="00E64C1B" w:rsidRDefault="004C0EC8">
            <w:pPr>
              <w:spacing w:after="20"/>
            </w:pPr>
            <w:r>
              <w:rPr>
                <w:sz w:val="16"/>
              </w:rPr>
              <w:t>US-005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DBB2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receber lembretes para visualizar ocorrências acionáveis.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8F5B" w14:textId="77777777" w:rsidR="00E64C1B" w:rsidRDefault="004C0EC8">
            <w:pPr>
              <w:spacing w:after="20"/>
            </w:pPr>
            <w:r>
              <w:rPr>
                <w:sz w:val="16"/>
              </w:rPr>
              <w:t>RF-005</w:t>
            </w:r>
          </w:p>
        </w:tc>
      </w:tr>
      <w:tr w:rsidR="00E64C1B" w14:paraId="7134D93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A37A5" w14:textId="77777777" w:rsidR="00E64C1B" w:rsidRDefault="004C0EC8">
            <w:pPr>
              <w:spacing w:after="20"/>
            </w:pPr>
            <w:r>
              <w:rPr>
                <w:sz w:val="16"/>
              </w:rPr>
              <w:t>US-006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585A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registrar TAKEN ou NOT_TAKEN para manter meu histórico.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4B01B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</w:tr>
      <w:tr w:rsidR="00E64C1B" w14:paraId="00E1BAB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F0CC6" w14:textId="77777777" w:rsidR="00E64C1B" w:rsidRDefault="004C0EC8">
            <w:pPr>
              <w:spacing w:after="20"/>
            </w:pPr>
            <w:r>
              <w:rPr>
                <w:sz w:val="16"/>
              </w:rPr>
              <w:t>US-007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B51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consultar e exportar meu histórico para acompanhamento declaratório.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E151" w14:textId="77777777" w:rsidR="00E64C1B" w:rsidRDefault="004C0EC8">
            <w:pPr>
              <w:spacing w:after="20"/>
            </w:pPr>
            <w:r>
              <w:rPr>
                <w:sz w:val="16"/>
              </w:rPr>
              <w:t>RF-007/RF-008</w:t>
            </w:r>
          </w:p>
        </w:tc>
      </w:tr>
      <w:tr w:rsidR="00E64C1B" w14:paraId="1E915462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4D399" w14:textId="77777777" w:rsidR="00E64C1B" w:rsidRDefault="004C0EC8">
            <w:pPr>
              <w:spacing w:after="20"/>
            </w:pPr>
            <w:r>
              <w:rPr>
                <w:sz w:val="16"/>
              </w:rPr>
              <w:t>US-008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67B9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titular, quero excluir minha conta para interromper o tratamento dos meus dados.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0EBC1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</w:tr>
    </w:tbl>
    <w:p w14:paraId="485F0473" w14:textId="77777777" w:rsidR="00E64C1B" w:rsidRDefault="00E64C1B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674"/>
      </w:tblGrid>
      <w:tr w:rsidR="00E64C1B" w14:paraId="1140ED05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893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FE4B7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Gherkin </w:t>
            </w:r>
            <w:proofErr w:type="spellStart"/>
            <w:r>
              <w:rPr>
                <w:b/>
                <w:color w:val="FFFFFF"/>
                <w:sz w:val="16"/>
              </w:rPr>
              <w:t>condensado</w:t>
            </w:r>
            <w:proofErr w:type="spellEnd"/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2E7A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Dados </w:t>
            </w:r>
            <w:proofErr w:type="spellStart"/>
            <w:r>
              <w:rPr>
                <w:b/>
                <w:color w:val="FFFFFF"/>
                <w:sz w:val="16"/>
              </w:rPr>
              <w:t>concretos</w:t>
            </w:r>
            <w:proofErr w:type="spellEnd"/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D90F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Saída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exata</w:t>
            </w:r>
            <w:proofErr w:type="spellEnd"/>
          </w:p>
        </w:tc>
      </w:tr>
      <w:tr w:rsidR="00E64C1B" w14:paraId="7A6AEE66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80C2" w14:textId="77777777" w:rsidR="00E64C1B" w:rsidRDefault="004C0EC8">
            <w:pPr>
              <w:spacing w:after="20"/>
            </w:pPr>
            <w:r>
              <w:rPr>
                <w:sz w:val="16"/>
              </w:rPr>
              <w:t>CA-001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3ED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Dado um e-mail novo e </w:t>
            </w:r>
            <w:proofErr w:type="spellStart"/>
            <w:r w:rsidRPr="00783FC5">
              <w:rPr>
                <w:sz w:val="16"/>
                <w:lang w:val="pt-BR"/>
              </w:rPr>
              <w:t>payload</w:t>
            </w:r>
            <w:proofErr w:type="spellEnd"/>
            <w:r w:rsidRPr="00783FC5">
              <w:rPr>
                <w:sz w:val="16"/>
                <w:lang w:val="pt-BR"/>
              </w:rPr>
              <w:t xml:space="preserve"> válido | Quando confirmar cadastro | Então criar exatamente 1 conta PENDING_VERIFICATION e 1 token de 24 h.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5F9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ana.silva@example.com; </w:t>
            </w:r>
            <w:proofErr w:type="spellStart"/>
            <w:r w:rsidRPr="00783FC5">
              <w:rPr>
                <w:sz w:val="16"/>
                <w:lang w:val="pt-BR"/>
              </w:rPr>
              <w:t>America</w:t>
            </w:r>
            <w:proofErr w:type="spellEnd"/>
            <w:r w:rsidRPr="00783FC5">
              <w:rPr>
                <w:sz w:val="16"/>
                <w:lang w:val="pt-BR"/>
              </w:rPr>
              <w:t>/</w:t>
            </w:r>
            <w:proofErr w:type="spellStart"/>
            <w:r w:rsidRPr="00783FC5">
              <w:rPr>
                <w:sz w:val="16"/>
                <w:lang w:val="pt-BR"/>
              </w:rPr>
              <w:t>Sao_Paulo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68D8" w14:textId="77777777" w:rsidR="00E64C1B" w:rsidRDefault="004C0EC8">
            <w:pPr>
              <w:spacing w:after="20"/>
            </w:pPr>
            <w:r>
              <w:rPr>
                <w:sz w:val="16"/>
              </w:rPr>
              <w:t>201; status=PENDING_VERIFICATION</w:t>
            </w:r>
          </w:p>
        </w:tc>
      </w:tr>
      <w:tr w:rsidR="00E64C1B" w14:paraId="65718598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A747" w14:textId="77777777" w:rsidR="00E64C1B" w:rsidRDefault="004C0EC8">
            <w:pPr>
              <w:spacing w:after="20"/>
            </w:pPr>
            <w:r>
              <w:rPr>
                <w:sz w:val="16"/>
              </w:rPr>
              <w:t>CA-002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421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token válido e não usado | Quando confirmar | Então consumir token e ativar conta atomicamente.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2F4A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token_hash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válido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F90C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204; </w:t>
            </w:r>
            <w:proofErr w:type="spellStart"/>
            <w:r>
              <w:rPr>
                <w:sz w:val="16"/>
              </w:rPr>
              <w:t>User.status</w:t>
            </w:r>
            <w:proofErr w:type="spellEnd"/>
            <w:r>
              <w:rPr>
                <w:sz w:val="16"/>
              </w:rPr>
              <w:t>=ACTIVE</w:t>
            </w:r>
          </w:p>
        </w:tc>
      </w:tr>
      <w:tr w:rsidR="00E64C1B" w14:paraId="1CD999B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F02B1" w14:textId="77777777" w:rsidR="00E64C1B" w:rsidRDefault="004C0EC8">
            <w:pPr>
              <w:spacing w:after="20"/>
            </w:pPr>
            <w:r>
              <w:rPr>
                <w:sz w:val="16"/>
              </w:rPr>
              <w:t>CA-003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1E6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Dada conta ACTIVE e 2 sessões | Quando login válido | Então criar a 3ª sessão; na 4ª, rejeitar.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816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sessões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ativas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3AFC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201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3ª; 409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4ª</w:t>
            </w:r>
          </w:p>
        </w:tc>
      </w:tr>
      <w:tr w:rsidR="00E64C1B" w14:paraId="0C8B5FA5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8003" w14:textId="77777777" w:rsidR="00E64C1B" w:rsidRDefault="004C0EC8">
            <w:pPr>
              <w:spacing w:after="20"/>
            </w:pPr>
            <w:r>
              <w:rPr>
                <w:sz w:val="16"/>
              </w:rPr>
              <w:t>CA-004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CE3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Dadas 5 falhas em 15 min | Quando tentar novamente | Então rejeitar por 15 min sem enumerar conta.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75E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falhas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31F5" w14:textId="77777777" w:rsidR="00E64C1B" w:rsidRDefault="004C0EC8">
            <w:pPr>
              <w:spacing w:after="20"/>
            </w:pPr>
            <w:r>
              <w:rPr>
                <w:sz w:val="16"/>
              </w:rPr>
              <w:t>423 ACCOUNT_TEMPORARILY_LOCKED</w:t>
            </w:r>
          </w:p>
        </w:tc>
      </w:tr>
      <w:tr w:rsidR="00E64C1B" w14:paraId="3DB2BBB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0F609" w14:textId="77777777" w:rsidR="00E64C1B" w:rsidRDefault="004C0EC8">
            <w:pPr>
              <w:spacing w:after="20"/>
            </w:pPr>
            <w:r>
              <w:rPr>
                <w:sz w:val="16"/>
              </w:rPr>
              <w:t>CA-005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BA0D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plano com horários 08:00 e 20:00 | Quando criar | Então persistir ACTIVE e gerar horizonte sem duplicata.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655B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Comprimido</w:t>
            </w:r>
            <w:proofErr w:type="spellEnd"/>
            <w:r>
              <w:rPr>
                <w:sz w:val="16"/>
              </w:rPr>
              <w:t>; 08:00,20:00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04E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201; 2 </w:t>
            </w:r>
            <w:proofErr w:type="spellStart"/>
            <w:r>
              <w:rPr>
                <w:sz w:val="16"/>
              </w:rPr>
              <w:t>horários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únicos</w:t>
            </w:r>
            <w:proofErr w:type="spellEnd"/>
          </w:p>
        </w:tc>
      </w:tr>
      <w:tr w:rsidR="00E64C1B" w14:paraId="2635B730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8B633" w14:textId="77777777" w:rsidR="00E64C1B" w:rsidRDefault="004C0EC8">
            <w:pPr>
              <w:spacing w:after="20"/>
            </w:pPr>
            <w:r>
              <w:rPr>
                <w:sz w:val="16"/>
              </w:rPr>
              <w:t>CA-006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7E0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Dada </w:t>
            </w:r>
            <w:proofErr w:type="spellStart"/>
            <w:r w:rsidRPr="00783FC5">
              <w:rPr>
                <w:sz w:val="16"/>
                <w:lang w:val="pt-BR"/>
              </w:rPr>
              <w:t>row_version</w:t>
            </w:r>
            <w:proofErr w:type="spellEnd"/>
            <w:r w:rsidRPr="00783FC5">
              <w:rPr>
                <w:sz w:val="16"/>
                <w:lang w:val="pt-BR"/>
              </w:rPr>
              <w:t xml:space="preserve">=7 | Quando editar com </w:t>
            </w:r>
            <w:proofErr w:type="spellStart"/>
            <w:r w:rsidRPr="00783FC5">
              <w:rPr>
                <w:sz w:val="16"/>
                <w:lang w:val="pt-BR"/>
              </w:rPr>
              <w:t>expected</w:t>
            </w:r>
            <w:proofErr w:type="spellEnd"/>
            <w:r w:rsidRPr="00783FC5">
              <w:rPr>
                <w:sz w:val="16"/>
                <w:lang w:val="pt-BR"/>
              </w:rPr>
              <w:t xml:space="preserve">=7 | Então salvar e retornar versão 8; </w:t>
            </w:r>
            <w:proofErr w:type="spellStart"/>
            <w:r w:rsidRPr="00783FC5">
              <w:rPr>
                <w:sz w:val="16"/>
                <w:lang w:val="pt-BR"/>
              </w:rPr>
              <w:t>expected</w:t>
            </w:r>
            <w:proofErr w:type="spellEnd"/>
            <w:r w:rsidRPr="00783FC5">
              <w:rPr>
                <w:sz w:val="16"/>
                <w:lang w:val="pt-BR"/>
              </w:rPr>
              <w:t>=6 conflita.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6832" w14:textId="77777777" w:rsidR="00E64C1B" w:rsidRDefault="004C0EC8">
            <w:pPr>
              <w:spacing w:after="20"/>
            </w:pPr>
            <w:r>
              <w:rPr>
                <w:sz w:val="16"/>
              </w:rPr>
              <w:t>expected=7/6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F330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200 </w:t>
            </w:r>
            <w:proofErr w:type="spellStart"/>
            <w:r>
              <w:rPr>
                <w:sz w:val="16"/>
              </w:rPr>
              <w:t>versão</w:t>
            </w:r>
            <w:proofErr w:type="spellEnd"/>
            <w:r>
              <w:rPr>
                <w:sz w:val="16"/>
              </w:rPr>
              <w:t xml:space="preserve"> 8 / 409 VERSION_CONFLICT</w:t>
            </w:r>
          </w:p>
        </w:tc>
      </w:tr>
      <w:tr w:rsidR="00E64C1B" w:rsidRPr="00E44BE6" w14:paraId="21C6735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7AE2" w14:textId="77777777" w:rsidR="00E64C1B" w:rsidRDefault="004C0EC8">
            <w:pPr>
              <w:spacing w:after="20"/>
            </w:pPr>
            <w:r>
              <w:rPr>
                <w:sz w:val="16"/>
              </w:rPr>
              <w:t>CA-007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372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Dada ocorrência PROGRAMMED | Quando TAKEN e NOT_TAKEN concorrem | Então exatamente uma resposta é aceita.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866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duas </w:t>
            </w:r>
            <w:proofErr w:type="spellStart"/>
            <w:r>
              <w:rPr>
                <w:sz w:val="16"/>
              </w:rPr>
              <w:t>requisições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simultâneas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73E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um 201 e um 409 STATE_CONFLICT</w:t>
            </w:r>
          </w:p>
        </w:tc>
      </w:tr>
      <w:tr w:rsidR="00E64C1B" w14:paraId="2A41FEE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4F5C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CA-008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56C7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Dada ocorrência sem resposta por 60 min | Quando </w:t>
            </w:r>
            <w:proofErr w:type="spellStart"/>
            <w:r w:rsidRPr="00783FC5">
              <w:rPr>
                <w:sz w:val="16"/>
                <w:lang w:val="pt-BR"/>
              </w:rPr>
              <w:t>job</w:t>
            </w:r>
            <w:proofErr w:type="spellEnd"/>
            <w:r w:rsidRPr="00783FC5">
              <w:rPr>
                <w:sz w:val="16"/>
                <w:lang w:val="pt-BR"/>
              </w:rPr>
              <w:t xml:space="preserve"> executar | Então mudar uma vez para NO_RESPONSE.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DF3B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scheduled_at</w:t>
            </w:r>
            <w:proofErr w:type="spellEnd"/>
            <w:r>
              <w:rPr>
                <w:sz w:val="16"/>
              </w:rPr>
              <w:t>=10:00; agora=11:00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2E1E" w14:textId="77777777" w:rsidR="00E64C1B" w:rsidRDefault="004C0EC8">
            <w:pPr>
              <w:spacing w:after="20"/>
            </w:pPr>
            <w:r>
              <w:rPr>
                <w:sz w:val="16"/>
              </w:rPr>
              <w:t>status=NO_RESPONSE</w:t>
            </w:r>
          </w:p>
        </w:tc>
      </w:tr>
      <w:tr w:rsidR="00E64C1B" w14:paraId="548340B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DB59F" w14:textId="77777777" w:rsidR="00E64C1B" w:rsidRDefault="004C0EC8">
            <w:pPr>
              <w:spacing w:after="20"/>
            </w:pPr>
            <w:r>
              <w:rPr>
                <w:sz w:val="16"/>
              </w:rPr>
              <w:t>CA-009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615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período 01/01/2026 a 31/01/2026 | Quando consultar | Então retornar apenas registros do titular em ordem decrescente.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C1283" w14:textId="77777777" w:rsidR="00E64C1B" w:rsidRDefault="004C0EC8">
            <w:pPr>
              <w:spacing w:after="20"/>
            </w:pPr>
            <w:r>
              <w:rPr>
                <w:sz w:val="16"/>
              </w:rPr>
              <w:t>start=2026-01-01; end=2026-01-31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DF24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200; </w:t>
            </w:r>
            <w:proofErr w:type="spellStart"/>
            <w:r>
              <w:rPr>
                <w:sz w:val="16"/>
              </w:rPr>
              <w:t>intervalo</w:t>
            </w:r>
            <w:proofErr w:type="spellEnd"/>
            <w:r>
              <w:rPr>
                <w:sz w:val="16"/>
              </w:rPr>
              <w:t xml:space="preserve"> local </w:t>
            </w:r>
            <w:proofErr w:type="spellStart"/>
            <w:r>
              <w:rPr>
                <w:sz w:val="16"/>
              </w:rPr>
              <w:t>semiaberto</w:t>
            </w:r>
            <w:proofErr w:type="spellEnd"/>
          </w:p>
        </w:tc>
      </w:tr>
      <w:tr w:rsidR="00E64C1B" w14:paraId="719E610F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A81D" w14:textId="77777777" w:rsidR="00E64C1B" w:rsidRDefault="004C0EC8">
            <w:pPr>
              <w:spacing w:after="20"/>
            </w:pPr>
            <w:r>
              <w:rPr>
                <w:sz w:val="16"/>
              </w:rPr>
              <w:t>CA-010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C2F2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snapshot de histórico | Quando exportar | Então produzir PDF privado pesquisável com expiração em 24 h.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919F2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período</w:t>
            </w:r>
            <w:proofErr w:type="spellEnd"/>
            <w:r>
              <w:rPr>
                <w:sz w:val="16"/>
              </w:rPr>
              <w:t xml:space="preserve"> de 30 </w:t>
            </w:r>
            <w:proofErr w:type="spellStart"/>
            <w:r>
              <w:rPr>
                <w:sz w:val="16"/>
              </w:rPr>
              <w:t>dias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36A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202; </w:t>
            </w:r>
            <w:proofErr w:type="spellStart"/>
            <w:r>
              <w:rPr>
                <w:sz w:val="16"/>
              </w:rPr>
              <w:t>depois</w:t>
            </w:r>
            <w:proofErr w:type="spellEnd"/>
            <w:r>
              <w:rPr>
                <w:sz w:val="16"/>
              </w:rPr>
              <w:t xml:space="preserve"> COMPLETED</w:t>
            </w:r>
          </w:p>
        </w:tc>
      </w:tr>
      <w:tr w:rsidR="00E64C1B" w14:paraId="4EAA2554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65B9" w14:textId="77777777" w:rsidR="00E64C1B" w:rsidRDefault="004C0EC8">
            <w:pPr>
              <w:spacing w:after="20"/>
            </w:pPr>
            <w:r>
              <w:rPr>
                <w:sz w:val="16"/>
              </w:rPr>
              <w:t>CA-011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14BF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PDF expirado | Quando baixar | Então negar sem revelar armazenamento.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D0453" w14:textId="77777777" w:rsidR="00E64C1B" w:rsidRDefault="004C0EC8">
            <w:pPr>
              <w:spacing w:after="20"/>
            </w:pPr>
            <w:r>
              <w:rPr>
                <w:sz w:val="16"/>
              </w:rPr>
              <w:t>agora&gt;=</w:t>
            </w:r>
            <w:proofErr w:type="spellStart"/>
            <w:r>
              <w:rPr>
                <w:sz w:val="16"/>
              </w:rPr>
              <w:t>expires_at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AEB5" w14:textId="77777777" w:rsidR="00E64C1B" w:rsidRDefault="004C0EC8">
            <w:pPr>
              <w:spacing w:after="20"/>
            </w:pPr>
            <w:r>
              <w:rPr>
                <w:sz w:val="16"/>
              </w:rPr>
              <w:t>410 RESOURCE_EXPIRED</w:t>
            </w:r>
          </w:p>
        </w:tc>
      </w:tr>
      <w:tr w:rsidR="00E64C1B" w14:paraId="5E73D6B0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DD9B" w14:textId="77777777" w:rsidR="00E64C1B" w:rsidRDefault="004C0EC8">
            <w:pPr>
              <w:spacing w:after="20"/>
            </w:pPr>
            <w:r>
              <w:rPr>
                <w:sz w:val="16"/>
              </w:rPr>
              <w:t>CA-012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0783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Dado recurso de outro titular | Quando acessar | Então retornar 404 e auditar tentativa.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FFDCA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user</w:t>
            </w:r>
            <w:proofErr w:type="spellEnd"/>
            <w:r w:rsidRPr="00783FC5">
              <w:rPr>
                <w:sz w:val="16"/>
                <w:lang w:val="pt-BR"/>
              </w:rPr>
              <w:t xml:space="preserve"> A acessa id de B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103D" w14:textId="77777777" w:rsidR="00E64C1B" w:rsidRDefault="004C0EC8">
            <w:pPr>
              <w:spacing w:after="20"/>
            </w:pPr>
            <w:r>
              <w:rPr>
                <w:sz w:val="16"/>
              </w:rPr>
              <w:t>404 RESOURCE_NOT_FOUND</w:t>
            </w:r>
          </w:p>
        </w:tc>
      </w:tr>
      <w:tr w:rsidR="00E64C1B" w:rsidRPr="00E44BE6" w14:paraId="2C2FFC3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18AC" w14:textId="77777777" w:rsidR="00E64C1B" w:rsidRDefault="004C0EC8">
            <w:pPr>
              <w:spacing w:after="20"/>
            </w:pPr>
            <w:r>
              <w:rPr>
                <w:sz w:val="16"/>
              </w:rPr>
              <w:t>CA-013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F463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Dada mutação confirmada com timeout no cliente | Quando repetir mesma chave | Então devolver snapshot original.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4991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mesma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chave</w:t>
            </w:r>
            <w:proofErr w:type="spellEnd"/>
            <w:r>
              <w:rPr>
                <w:sz w:val="16"/>
              </w:rPr>
              <w:t xml:space="preserve"> e payload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138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mesmo status e corpo lógico</w:t>
            </w:r>
          </w:p>
        </w:tc>
      </w:tr>
      <w:tr w:rsidR="00E64C1B" w14:paraId="62576074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C1808" w14:textId="77777777" w:rsidR="00E64C1B" w:rsidRDefault="004C0EC8">
            <w:pPr>
              <w:spacing w:after="20"/>
            </w:pPr>
            <w:r>
              <w:rPr>
                <w:sz w:val="16"/>
              </w:rPr>
              <w:t>CA-014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D86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Dada conta em exclusão | Quando </w:t>
            </w:r>
            <w:proofErr w:type="spellStart"/>
            <w:r w:rsidRPr="00783FC5">
              <w:rPr>
                <w:sz w:val="16"/>
                <w:lang w:val="pt-BR"/>
              </w:rPr>
              <w:t>worker</w:t>
            </w:r>
            <w:proofErr w:type="spellEnd"/>
            <w:r w:rsidRPr="00783FC5">
              <w:rPr>
                <w:sz w:val="16"/>
                <w:lang w:val="pt-BR"/>
              </w:rPr>
              <w:t xml:space="preserve"> de e-mail executar | Então não enviar e registrar supressão.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C32D" w14:textId="77777777" w:rsidR="00E64C1B" w:rsidRDefault="004C0EC8">
            <w:pPr>
              <w:spacing w:after="20"/>
            </w:pPr>
            <w:r>
              <w:rPr>
                <w:sz w:val="16"/>
              </w:rPr>
              <w:t>User=DELETION_SCHEDULED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932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nenhum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efeito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externo</w:t>
            </w:r>
            <w:proofErr w:type="spellEnd"/>
          </w:p>
        </w:tc>
      </w:tr>
    </w:tbl>
    <w:p w14:paraId="4D1C324F" w14:textId="77777777" w:rsidR="00E64C1B" w:rsidRDefault="00E64C1B">
      <w:pPr>
        <w:spacing w:after="20"/>
      </w:pPr>
    </w:p>
    <w:p w14:paraId="4DC2D751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8: Matrizes de Rastreabilidade e de Erros/Exceções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358"/>
        <w:gridCol w:w="1358"/>
        <w:gridCol w:w="1282"/>
        <w:gridCol w:w="1282"/>
        <w:gridCol w:w="1291"/>
        <w:gridCol w:w="2572"/>
      </w:tblGrid>
      <w:tr w:rsidR="00E64C1B" w14:paraId="5CFAE346" w14:textId="77777777">
        <w:trPr>
          <w:cantSplit/>
          <w:tblHeader/>
          <w:jc w:val="center"/>
        </w:trPr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175E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3BE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RN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3D79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ENT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1291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FL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41A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US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A2F8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CA</w:t>
            </w:r>
          </w:p>
        </w:tc>
        <w:tc>
          <w:tcPr>
            <w:tcW w:w="146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6F53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TS</w:t>
            </w:r>
          </w:p>
        </w:tc>
      </w:tr>
      <w:tr w:rsidR="00E64C1B" w14:paraId="1FCBE21A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DE486" w14:textId="77777777" w:rsidR="00E64C1B" w:rsidRDefault="004C0EC8">
            <w:pPr>
              <w:spacing w:after="20"/>
            </w:pPr>
            <w:r>
              <w:rPr>
                <w:sz w:val="16"/>
              </w:rPr>
              <w:t>RF-001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B855" w14:textId="77777777" w:rsidR="00E64C1B" w:rsidRDefault="004C0EC8">
            <w:pPr>
              <w:spacing w:after="20"/>
            </w:pPr>
            <w:r>
              <w:rPr>
                <w:sz w:val="16"/>
              </w:rPr>
              <w:t>RN-</w:t>
            </w:r>
            <w:proofErr w:type="gramStart"/>
            <w:r>
              <w:rPr>
                <w:sz w:val="16"/>
              </w:rPr>
              <w:t>001..</w:t>
            </w:r>
            <w:proofErr w:type="gramEnd"/>
            <w:r>
              <w:rPr>
                <w:sz w:val="16"/>
              </w:rPr>
              <w:t>005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04B94" w14:textId="77777777" w:rsidR="00E64C1B" w:rsidRDefault="004C0EC8">
            <w:pPr>
              <w:spacing w:after="20"/>
            </w:pPr>
            <w:r>
              <w:rPr>
                <w:sz w:val="16"/>
              </w:rPr>
              <w:t>ENT-</w:t>
            </w:r>
            <w:proofErr w:type="gramStart"/>
            <w:r>
              <w:rPr>
                <w:sz w:val="16"/>
              </w:rPr>
              <w:t>001..</w:t>
            </w:r>
            <w:proofErr w:type="gramEnd"/>
            <w:r>
              <w:rPr>
                <w:sz w:val="16"/>
              </w:rPr>
              <w:t>003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372B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1549E" w14:textId="77777777" w:rsidR="00E64C1B" w:rsidRDefault="004C0EC8">
            <w:pPr>
              <w:spacing w:after="20"/>
            </w:pPr>
            <w:r>
              <w:rPr>
                <w:sz w:val="16"/>
              </w:rPr>
              <w:t>US-001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83619" w14:textId="77777777" w:rsidR="00E64C1B" w:rsidRDefault="004C0EC8">
            <w:pPr>
              <w:spacing w:after="20"/>
            </w:pPr>
            <w:r>
              <w:rPr>
                <w:sz w:val="16"/>
              </w:rPr>
              <w:t>CA-</w:t>
            </w:r>
            <w:proofErr w:type="gramStart"/>
            <w:r>
              <w:rPr>
                <w:sz w:val="16"/>
              </w:rPr>
              <w:t>001..</w:t>
            </w:r>
            <w:proofErr w:type="gramEnd"/>
            <w:r>
              <w:rPr>
                <w:sz w:val="16"/>
              </w:rPr>
              <w:t>004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02AEE" w14:textId="77777777" w:rsidR="00E64C1B" w:rsidRDefault="004C0EC8">
            <w:pPr>
              <w:spacing w:after="20"/>
            </w:pPr>
            <w:r>
              <w:rPr>
                <w:sz w:val="16"/>
              </w:rPr>
              <w:t>TS-009,018,021,028,033,036</w:t>
            </w:r>
          </w:p>
        </w:tc>
      </w:tr>
      <w:tr w:rsidR="00E64C1B" w14:paraId="0A5987C2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DB9D0" w14:textId="77777777" w:rsidR="00E64C1B" w:rsidRDefault="004C0EC8">
            <w:pPr>
              <w:spacing w:after="20"/>
            </w:pPr>
            <w:r>
              <w:rPr>
                <w:sz w:val="16"/>
              </w:rPr>
              <w:t>RF-003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4D83" w14:textId="77777777" w:rsidR="00E64C1B" w:rsidRDefault="004C0EC8">
            <w:pPr>
              <w:spacing w:after="20"/>
            </w:pPr>
            <w:r>
              <w:rPr>
                <w:sz w:val="16"/>
              </w:rPr>
              <w:t>RN-006,013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5243" w14:textId="77777777" w:rsidR="00E64C1B" w:rsidRDefault="004C0EC8">
            <w:pPr>
              <w:spacing w:after="20"/>
            </w:pPr>
            <w:r>
              <w:rPr>
                <w:sz w:val="16"/>
              </w:rPr>
              <w:t>ENT-</w:t>
            </w:r>
            <w:proofErr w:type="gramStart"/>
            <w:r>
              <w:rPr>
                <w:sz w:val="16"/>
              </w:rPr>
              <w:t>005..</w:t>
            </w:r>
            <w:proofErr w:type="gramEnd"/>
            <w:r>
              <w:rPr>
                <w:sz w:val="16"/>
              </w:rPr>
              <w:t>007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AC9B" w14:textId="77777777" w:rsidR="00E64C1B" w:rsidRDefault="004C0EC8">
            <w:pPr>
              <w:spacing w:after="20"/>
            </w:pPr>
            <w:r>
              <w:rPr>
                <w:sz w:val="16"/>
              </w:rPr>
              <w:t>FL-002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A61B" w14:textId="77777777" w:rsidR="00E64C1B" w:rsidRDefault="004C0EC8">
            <w:pPr>
              <w:spacing w:after="20"/>
            </w:pPr>
            <w:r>
              <w:rPr>
                <w:sz w:val="16"/>
              </w:rPr>
              <w:t>US-003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0D96" w14:textId="77777777" w:rsidR="00E64C1B" w:rsidRDefault="004C0EC8">
            <w:pPr>
              <w:spacing w:after="20"/>
            </w:pPr>
            <w:r>
              <w:rPr>
                <w:sz w:val="16"/>
              </w:rPr>
              <w:t>CA-</w:t>
            </w:r>
            <w:proofErr w:type="gramStart"/>
            <w:r>
              <w:rPr>
                <w:sz w:val="16"/>
              </w:rPr>
              <w:t>005..</w:t>
            </w:r>
            <w:proofErr w:type="gramEnd"/>
            <w:r>
              <w:rPr>
                <w:sz w:val="16"/>
              </w:rPr>
              <w:t>006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FAAC" w14:textId="77777777" w:rsidR="00E64C1B" w:rsidRDefault="004C0EC8">
            <w:pPr>
              <w:spacing w:after="20"/>
            </w:pPr>
            <w:r>
              <w:rPr>
                <w:sz w:val="16"/>
              </w:rPr>
              <w:t>TS-</w:t>
            </w:r>
            <w:proofErr w:type="gramStart"/>
            <w:r>
              <w:rPr>
                <w:sz w:val="16"/>
              </w:rPr>
              <w:t>003..</w:t>
            </w:r>
            <w:proofErr w:type="gramEnd"/>
            <w:r>
              <w:rPr>
                <w:sz w:val="16"/>
              </w:rPr>
              <w:t>005,014,015,027,037,038</w:t>
            </w:r>
          </w:p>
        </w:tc>
      </w:tr>
      <w:tr w:rsidR="00E64C1B" w14:paraId="6C656CCD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C6D7" w14:textId="77777777" w:rsidR="00E64C1B" w:rsidRDefault="004C0EC8">
            <w:pPr>
              <w:spacing w:after="20"/>
            </w:pPr>
            <w:r>
              <w:rPr>
                <w:sz w:val="16"/>
              </w:rPr>
              <w:t>RF-004/005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DE3C6" w14:textId="77777777" w:rsidR="00E64C1B" w:rsidRDefault="004C0EC8">
            <w:pPr>
              <w:spacing w:after="20"/>
            </w:pPr>
            <w:r>
              <w:rPr>
                <w:sz w:val="16"/>
              </w:rPr>
              <w:t>RN-007,009,014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E937" w14:textId="77777777" w:rsidR="00E64C1B" w:rsidRDefault="004C0EC8">
            <w:pPr>
              <w:spacing w:after="20"/>
            </w:pPr>
            <w:r>
              <w:rPr>
                <w:sz w:val="16"/>
              </w:rPr>
              <w:t>ENT-007,009,012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AA4FE" w14:textId="77777777" w:rsidR="00E64C1B" w:rsidRDefault="004C0EC8">
            <w:pPr>
              <w:spacing w:after="20"/>
            </w:pPr>
            <w:r>
              <w:rPr>
                <w:sz w:val="16"/>
              </w:rPr>
              <w:t>FL-003/004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87F16" w14:textId="77777777" w:rsidR="00E64C1B" w:rsidRDefault="004C0EC8">
            <w:pPr>
              <w:spacing w:after="20"/>
            </w:pPr>
            <w:r>
              <w:rPr>
                <w:sz w:val="16"/>
              </w:rPr>
              <w:t>US-004/005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4E86" w14:textId="77777777" w:rsidR="00E64C1B" w:rsidRDefault="004C0EC8">
            <w:pPr>
              <w:spacing w:after="20"/>
            </w:pPr>
            <w:r>
              <w:rPr>
                <w:sz w:val="16"/>
              </w:rPr>
              <w:t>CA-008,014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15B39" w14:textId="77777777" w:rsidR="00E64C1B" w:rsidRDefault="004C0EC8">
            <w:pPr>
              <w:spacing w:after="20"/>
            </w:pPr>
            <w:r>
              <w:rPr>
                <w:sz w:val="16"/>
              </w:rPr>
              <w:t>TS-002,003,006,016,017,024,034,035</w:t>
            </w:r>
          </w:p>
        </w:tc>
      </w:tr>
      <w:tr w:rsidR="00E64C1B" w14:paraId="4259C5AB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DF2D" w14:textId="77777777" w:rsidR="00E64C1B" w:rsidRDefault="004C0EC8">
            <w:pPr>
              <w:spacing w:after="20"/>
            </w:pPr>
            <w:r>
              <w:rPr>
                <w:sz w:val="16"/>
              </w:rPr>
              <w:t>RF-006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67A4" w14:textId="77777777" w:rsidR="00E64C1B" w:rsidRDefault="004C0EC8">
            <w:pPr>
              <w:spacing w:after="20"/>
            </w:pPr>
            <w:r>
              <w:rPr>
                <w:sz w:val="16"/>
              </w:rPr>
              <w:t>RN-008,009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DAB16" w14:textId="77777777" w:rsidR="00E64C1B" w:rsidRDefault="004C0EC8">
            <w:pPr>
              <w:spacing w:after="20"/>
            </w:pPr>
            <w:r>
              <w:rPr>
                <w:sz w:val="16"/>
              </w:rPr>
              <w:t>ENT-007/008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940C8" w14:textId="77777777" w:rsidR="00E64C1B" w:rsidRDefault="004C0EC8">
            <w:pPr>
              <w:spacing w:after="20"/>
            </w:pPr>
            <w:r>
              <w:rPr>
                <w:sz w:val="16"/>
              </w:rPr>
              <w:t>FL-003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73808" w14:textId="77777777" w:rsidR="00E64C1B" w:rsidRDefault="004C0EC8">
            <w:pPr>
              <w:spacing w:after="20"/>
            </w:pPr>
            <w:r>
              <w:rPr>
                <w:sz w:val="16"/>
              </w:rPr>
              <w:t>US-006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D8305" w14:textId="77777777" w:rsidR="00E64C1B" w:rsidRDefault="004C0EC8">
            <w:pPr>
              <w:spacing w:after="20"/>
            </w:pPr>
            <w:r>
              <w:rPr>
                <w:sz w:val="16"/>
              </w:rPr>
              <w:t>CA-007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10CF" w14:textId="77777777" w:rsidR="00E64C1B" w:rsidRDefault="004C0EC8">
            <w:pPr>
              <w:spacing w:after="20"/>
            </w:pPr>
            <w:r>
              <w:rPr>
                <w:sz w:val="16"/>
              </w:rPr>
              <w:t>TS-001,007,013,025</w:t>
            </w:r>
          </w:p>
        </w:tc>
      </w:tr>
      <w:tr w:rsidR="00E64C1B" w14:paraId="14462A18" w14:textId="77777777">
        <w:trPr>
          <w:cantSplit/>
          <w:jc w:val="center"/>
        </w:trPr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1441" w14:textId="77777777" w:rsidR="00E64C1B" w:rsidRDefault="004C0EC8">
            <w:pPr>
              <w:spacing w:after="20"/>
            </w:pPr>
            <w:r>
              <w:rPr>
                <w:sz w:val="16"/>
              </w:rPr>
              <w:t>RF-007/008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C102" w14:textId="77777777" w:rsidR="00E64C1B" w:rsidRDefault="004C0EC8">
            <w:pPr>
              <w:spacing w:after="20"/>
            </w:pPr>
            <w:r>
              <w:rPr>
                <w:sz w:val="16"/>
              </w:rPr>
              <w:t>RN-010/011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1078" w14:textId="77777777" w:rsidR="00E64C1B" w:rsidRDefault="004C0EC8">
            <w:pPr>
              <w:spacing w:after="20"/>
            </w:pPr>
            <w:r>
              <w:rPr>
                <w:sz w:val="16"/>
              </w:rPr>
              <w:t>ENT-007,010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7B8B" w14:textId="77777777" w:rsidR="00E64C1B" w:rsidRDefault="004C0EC8">
            <w:pPr>
              <w:spacing w:after="20"/>
            </w:pPr>
            <w:r>
              <w:rPr>
                <w:sz w:val="16"/>
              </w:rPr>
              <w:t>-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8D4B" w14:textId="77777777" w:rsidR="00E64C1B" w:rsidRDefault="004C0EC8">
            <w:pPr>
              <w:spacing w:after="20"/>
            </w:pPr>
            <w:r>
              <w:rPr>
                <w:sz w:val="16"/>
              </w:rPr>
              <w:t>US-007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2B38" w14:textId="77777777" w:rsidR="00E64C1B" w:rsidRDefault="004C0EC8">
            <w:pPr>
              <w:spacing w:after="20"/>
            </w:pPr>
            <w:r>
              <w:rPr>
                <w:sz w:val="16"/>
              </w:rPr>
              <w:t>CA-</w:t>
            </w:r>
            <w:proofErr w:type="gramStart"/>
            <w:r>
              <w:rPr>
                <w:sz w:val="16"/>
              </w:rPr>
              <w:t>009..</w:t>
            </w:r>
            <w:proofErr w:type="gramEnd"/>
            <w:r>
              <w:rPr>
                <w:sz w:val="16"/>
              </w:rPr>
              <w:t>011</w:t>
            </w:r>
          </w:p>
        </w:tc>
        <w:tc>
          <w:tcPr>
            <w:tcW w:w="14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ED4B" w14:textId="77777777" w:rsidR="00E64C1B" w:rsidRDefault="004C0EC8">
            <w:pPr>
              <w:spacing w:after="20"/>
            </w:pPr>
            <w:r>
              <w:rPr>
                <w:sz w:val="16"/>
              </w:rPr>
              <w:t>TS-011,020,022,023</w:t>
            </w:r>
          </w:p>
        </w:tc>
      </w:tr>
      <w:tr w:rsidR="00E64C1B" w14:paraId="07EC9638" w14:textId="77777777">
        <w:trPr>
          <w:cantSplit/>
          <w:jc w:val="center"/>
        </w:trPr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9802" w14:textId="77777777" w:rsidR="00E64C1B" w:rsidRDefault="004C0EC8">
            <w:pPr>
              <w:spacing w:after="20"/>
            </w:pPr>
            <w:r>
              <w:rPr>
                <w:sz w:val="16"/>
              </w:rPr>
              <w:t>RF-010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74E4" w14:textId="77777777" w:rsidR="00E64C1B" w:rsidRDefault="004C0EC8">
            <w:pPr>
              <w:spacing w:after="20"/>
            </w:pPr>
            <w:r>
              <w:rPr>
                <w:sz w:val="16"/>
              </w:rPr>
              <w:t>RN-012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4BCF" w14:textId="77777777" w:rsidR="00E64C1B" w:rsidRDefault="004C0EC8">
            <w:pPr>
              <w:spacing w:after="20"/>
            </w:pPr>
            <w:r>
              <w:rPr>
                <w:sz w:val="16"/>
              </w:rPr>
              <w:t>ENT-001,014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1D23" w14:textId="77777777" w:rsidR="00E64C1B" w:rsidRDefault="004C0EC8">
            <w:pPr>
              <w:spacing w:after="20"/>
            </w:pPr>
            <w:r>
              <w:rPr>
                <w:sz w:val="16"/>
              </w:rPr>
              <w:t>FL-001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B8DB" w14:textId="77777777" w:rsidR="00E64C1B" w:rsidRDefault="004C0EC8">
            <w:pPr>
              <w:spacing w:after="20"/>
            </w:pPr>
            <w:r>
              <w:rPr>
                <w:sz w:val="16"/>
              </w:rPr>
              <w:t>US-008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18E30" w14:textId="77777777" w:rsidR="00E64C1B" w:rsidRDefault="004C0EC8">
            <w:pPr>
              <w:spacing w:after="20"/>
            </w:pPr>
            <w:r>
              <w:rPr>
                <w:sz w:val="16"/>
              </w:rPr>
              <w:t>CA-014</w:t>
            </w:r>
          </w:p>
        </w:tc>
        <w:tc>
          <w:tcPr>
            <w:tcW w:w="1461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9F1A" w14:textId="77777777" w:rsidR="00E64C1B" w:rsidRDefault="004C0EC8">
            <w:pPr>
              <w:spacing w:after="20"/>
            </w:pPr>
            <w:r>
              <w:rPr>
                <w:sz w:val="16"/>
              </w:rPr>
              <w:t>TS-026,029</w:t>
            </w:r>
          </w:p>
        </w:tc>
      </w:tr>
    </w:tbl>
    <w:p w14:paraId="1A4B99CB" w14:textId="77777777" w:rsidR="00E64C1B" w:rsidRDefault="00E64C1B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674"/>
        <w:gridCol w:w="1910"/>
        <w:gridCol w:w="1987"/>
        <w:gridCol w:w="1947"/>
      </w:tblGrid>
      <w:tr w:rsidR="00E64C1B" w14:paraId="3E9B7BD5" w14:textId="77777777">
        <w:trPr>
          <w:cantSplit/>
          <w:tblHeader/>
          <w:jc w:val="center"/>
        </w:trPr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7C41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B24F5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5D372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DB3C7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Mensagem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ao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usuário</w:t>
            </w:r>
            <w:proofErr w:type="spellEnd"/>
          </w:p>
        </w:tc>
        <w:tc>
          <w:tcPr>
            <w:tcW w:w="204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69A5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6"/>
              </w:rPr>
              <w:t>resultante</w:t>
            </w:r>
            <w:proofErr w:type="spellEnd"/>
          </w:p>
        </w:tc>
      </w:tr>
      <w:tr w:rsidR="00E64C1B" w14:paraId="210C17DA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62C2" w14:textId="77777777" w:rsidR="00E64C1B" w:rsidRDefault="004C0EC8">
            <w:pPr>
              <w:spacing w:after="20"/>
            </w:pPr>
            <w:r>
              <w:rPr>
                <w:sz w:val="16"/>
              </w:rPr>
              <w:t>ERR-001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9826" w14:textId="77777777" w:rsidR="00E64C1B" w:rsidRDefault="004C0EC8">
            <w:pPr>
              <w:spacing w:after="20"/>
            </w:pPr>
            <w:r>
              <w:rPr>
                <w:sz w:val="16"/>
              </w:rPr>
              <w:t>VALIDATION_FAILED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C465" w14:textId="77777777" w:rsidR="00E64C1B" w:rsidRDefault="004C0EC8">
            <w:pPr>
              <w:spacing w:after="20"/>
            </w:pPr>
            <w:r>
              <w:rPr>
                <w:sz w:val="16"/>
              </w:rPr>
              <w:t>400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3215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Revise os campos destacados e tente novamente.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1D5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preservado</w:t>
            </w:r>
            <w:proofErr w:type="spellEnd"/>
          </w:p>
        </w:tc>
      </w:tr>
      <w:tr w:rsidR="00E64C1B" w14:paraId="6FA956CE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D53E" w14:textId="77777777" w:rsidR="00E64C1B" w:rsidRDefault="004C0EC8">
            <w:pPr>
              <w:spacing w:after="20"/>
            </w:pPr>
            <w:r>
              <w:rPr>
                <w:sz w:val="16"/>
              </w:rPr>
              <w:t>ERR-002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09D90" w14:textId="77777777" w:rsidR="00E64C1B" w:rsidRDefault="004C0EC8">
            <w:pPr>
              <w:spacing w:after="20"/>
            </w:pPr>
            <w:r>
              <w:rPr>
                <w:sz w:val="16"/>
              </w:rPr>
              <w:t>AUTHENTICATION_REQUIRED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988AF" w14:textId="77777777" w:rsidR="00E64C1B" w:rsidRDefault="004C0EC8">
            <w:pPr>
              <w:spacing w:after="20"/>
            </w:pPr>
            <w:r>
              <w:rPr>
                <w:sz w:val="16"/>
              </w:rPr>
              <w:t>401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869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Sua sessão terminou. Entre novamente.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AFE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sessão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inválida</w:t>
            </w:r>
            <w:proofErr w:type="spellEnd"/>
          </w:p>
        </w:tc>
      </w:tr>
      <w:tr w:rsidR="00E64C1B" w14:paraId="3192CF18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42308" w14:textId="77777777" w:rsidR="00E64C1B" w:rsidRDefault="004C0EC8">
            <w:pPr>
              <w:spacing w:after="20"/>
            </w:pPr>
            <w:r>
              <w:rPr>
                <w:sz w:val="16"/>
              </w:rPr>
              <w:t>ERR-003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D008" w14:textId="77777777" w:rsidR="00E64C1B" w:rsidRDefault="004C0EC8">
            <w:pPr>
              <w:spacing w:after="20"/>
            </w:pPr>
            <w:r>
              <w:rPr>
                <w:sz w:val="16"/>
              </w:rPr>
              <w:t>RESOURCE_NOT_FOUND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B2D9" w14:textId="77777777" w:rsidR="00E64C1B" w:rsidRDefault="004C0EC8">
            <w:pPr>
              <w:spacing w:after="20"/>
            </w:pPr>
            <w:r>
              <w:rPr>
                <w:sz w:val="16"/>
              </w:rPr>
              <w:t>404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F16E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O item solicitado não foi encontrado.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A7A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alteração</w:t>
            </w:r>
            <w:proofErr w:type="spellEnd"/>
          </w:p>
        </w:tc>
      </w:tr>
      <w:tr w:rsidR="00E64C1B" w14:paraId="52263322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F973F" w14:textId="77777777" w:rsidR="00E64C1B" w:rsidRDefault="004C0EC8">
            <w:pPr>
              <w:spacing w:after="20"/>
            </w:pPr>
            <w:r>
              <w:rPr>
                <w:sz w:val="16"/>
              </w:rPr>
              <w:t>ERR-004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2953" w14:textId="77777777" w:rsidR="00E64C1B" w:rsidRDefault="004C0EC8">
            <w:pPr>
              <w:spacing w:after="20"/>
            </w:pPr>
            <w:r>
              <w:rPr>
                <w:sz w:val="16"/>
              </w:rPr>
              <w:t>ACCOUNT_TEMPORARILY_LOCKED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01C08" w14:textId="77777777" w:rsidR="00E64C1B" w:rsidRDefault="004C0EC8">
            <w:pPr>
              <w:spacing w:after="20"/>
            </w:pPr>
            <w:r>
              <w:rPr>
                <w:sz w:val="16"/>
              </w:rPr>
              <w:t>423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058A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Não foi possível entrar agora. Tente novamente após o período informado.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520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bloqueada</w:t>
            </w:r>
            <w:proofErr w:type="spellEnd"/>
          </w:p>
        </w:tc>
      </w:tr>
      <w:tr w:rsidR="00E64C1B" w14:paraId="042CAF6C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6F9A" w14:textId="77777777" w:rsidR="00E64C1B" w:rsidRDefault="004C0EC8">
            <w:pPr>
              <w:spacing w:after="20"/>
            </w:pPr>
            <w:r>
              <w:rPr>
                <w:sz w:val="16"/>
              </w:rPr>
              <w:t>ERR-005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2F06" w14:textId="77777777" w:rsidR="00E64C1B" w:rsidRDefault="004C0EC8">
            <w:pPr>
              <w:spacing w:after="20"/>
            </w:pPr>
            <w:r>
              <w:rPr>
                <w:sz w:val="16"/>
              </w:rPr>
              <w:t>VERSION_CONFLICT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EF57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CC79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Este plano foi alterado em outra sessão. Recarregue antes de tentar novamente.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477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nenhum</w:t>
            </w:r>
            <w:proofErr w:type="spellEnd"/>
            <w:r>
              <w:rPr>
                <w:sz w:val="16"/>
              </w:rPr>
              <w:t xml:space="preserve"> overwrite</w:t>
            </w:r>
          </w:p>
        </w:tc>
      </w:tr>
      <w:tr w:rsidR="00E64C1B" w14:paraId="4C6A01FA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7A22" w14:textId="77777777" w:rsidR="00E64C1B" w:rsidRDefault="004C0EC8">
            <w:pPr>
              <w:spacing w:after="20"/>
            </w:pPr>
            <w:r>
              <w:rPr>
                <w:sz w:val="16"/>
              </w:rPr>
              <w:t>ERR-006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3129" w14:textId="77777777" w:rsidR="00E64C1B" w:rsidRDefault="004C0EC8">
            <w:pPr>
              <w:spacing w:after="20"/>
            </w:pPr>
            <w:r>
              <w:rPr>
                <w:sz w:val="16"/>
              </w:rPr>
              <w:t>IDEMPOTENCY_KEY_REUSED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EBE52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8341E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solicitação repetida contém dados diferentes.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4450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novo </w:t>
            </w:r>
            <w:proofErr w:type="spellStart"/>
            <w:r>
              <w:rPr>
                <w:sz w:val="16"/>
              </w:rPr>
              <w:t>efeito</w:t>
            </w:r>
            <w:proofErr w:type="spellEnd"/>
          </w:p>
        </w:tc>
      </w:tr>
      <w:tr w:rsidR="00E64C1B" w14:paraId="07F04A29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AB022" w14:textId="77777777" w:rsidR="00E64C1B" w:rsidRDefault="004C0EC8">
            <w:pPr>
              <w:spacing w:after="20"/>
            </w:pPr>
            <w:r>
              <w:rPr>
                <w:sz w:val="16"/>
              </w:rPr>
              <w:t>ERR-007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D9CC" w14:textId="77777777" w:rsidR="00E64C1B" w:rsidRDefault="004C0EC8">
            <w:pPr>
              <w:spacing w:after="20"/>
            </w:pPr>
            <w:r>
              <w:rPr>
                <w:sz w:val="16"/>
              </w:rPr>
              <w:t>STATE_CONFLICT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751F5" w14:textId="77777777" w:rsidR="00E64C1B" w:rsidRDefault="004C0EC8">
            <w:pPr>
              <w:spacing w:after="20"/>
            </w:pPr>
            <w:r>
              <w:rPr>
                <w:sz w:val="16"/>
              </w:rPr>
              <w:t>409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FFEBE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Esta ocorrência já recebeu uma resposta.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C979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primeira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preservada</w:t>
            </w:r>
            <w:proofErr w:type="spellEnd"/>
          </w:p>
        </w:tc>
      </w:tr>
      <w:tr w:rsidR="00E64C1B" w14:paraId="5350B1BF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9B354" w14:textId="77777777" w:rsidR="00E64C1B" w:rsidRDefault="004C0EC8">
            <w:pPr>
              <w:spacing w:after="20"/>
            </w:pPr>
            <w:r>
              <w:rPr>
                <w:sz w:val="16"/>
              </w:rPr>
              <w:t>ERR-008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16C58" w14:textId="77777777" w:rsidR="00E64C1B" w:rsidRDefault="004C0EC8">
            <w:pPr>
              <w:spacing w:after="20"/>
            </w:pPr>
            <w:r>
              <w:rPr>
                <w:sz w:val="16"/>
              </w:rPr>
              <w:t>TOKEN_EXPIRED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22BE" w14:textId="77777777" w:rsidR="00E64C1B" w:rsidRDefault="004C0EC8">
            <w:pPr>
              <w:spacing w:after="20"/>
            </w:pPr>
            <w:r>
              <w:rPr>
                <w:sz w:val="16"/>
              </w:rPr>
              <w:t>410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A466" w14:textId="77777777" w:rsidR="00E64C1B" w:rsidRDefault="004C0EC8">
            <w:pPr>
              <w:spacing w:after="20"/>
            </w:pPr>
            <w:r w:rsidRPr="00783FC5">
              <w:rPr>
                <w:sz w:val="16"/>
                <w:lang w:val="pt-BR"/>
              </w:rPr>
              <w:t xml:space="preserve">Este link não pode mais ser usado. </w:t>
            </w:r>
            <w:proofErr w:type="spellStart"/>
            <w:r>
              <w:rPr>
                <w:sz w:val="16"/>
              </w:rPr>
              <w:t>Solicite</w:t>
            </w:r>
            <w:proofErr w:type="spellEnd"/>
            <w:r>
              <w:rPr>
                <w:sz w:val="16"/>
              </w:rPr>
              <w:t xml:space="preserve"> um novo.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29A9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efeito</w:t>
            </w:r>
            <w:proofErr w:type="spellEnd"/>
          </w:p>
        </w:tc>
      </w:tr>
      <w:tr w:rsidR="00E64C1B" w14:paraId="38548455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DD01" w14:textId="77777777" w:rsidR="00E64C1B" w:rsidRDefault="004C0EC8">
            <w:pPr>
              <w:spacing w:after="20"/>
            </w:pPr>
            <w:r>
              <w:rPr>
                <w:sz w:val="16"/>
              </w:rPr>
              <w:t>ERR-009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496E" w14:textId="77777777" w:rsidR="00E64C1B" w:rsidRDefault="004C0EC8">
            <w:pPr>
              <w:spacing w:after="20"/>
            </w:pPr>
            <w:r>
              <w:rPr>
                <w:sz w:val="16"/>
              </w:rPr>
              <w:t>BUSINESS_RULE_VIOLATION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3C12C" w14:textId="77777777" w:rsidR="00E64C1B" w:rsidRDefault="004C0EC8">
            <w:pPr>
              <w:spacing w:after="20"/>
            </w:pPr>
            <w:r>
              <w:rPr>
                <w:sz w:val="16"/>
              </w:rPr>
              <w:t>422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A85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operação não atende às regras informadas.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3A3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alteração</w:t>
            </w:r>
            <w:proofErr w:type="spellEnd"/>
          </w:p>
        </w:tc>
      </w:tr>
      <w:tr w:rsidR="00E64C1B" w14:paraId="6A0A7856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92BD" w14:textId="77777777" w:rsidR="00E64C1B" w:rsidRDefault="004C0EC8">
            <w:pPr>
              <w:spacing w:after="20"/>
            </w:pPr>
            <w:r>
              <w:rPr>
                <w:sz w:val="16"/>
              </w:rPr>
              <w:t>ERR-010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18AD" w14:textId="77777777" w:rsidR="00E64C1B" w:rsidRDefault="004C0EC8">
            <w:pPr>
              <w:spacing w:after="20"/>
            </w:pPr>
            <w:r>
              <w:rPr>
                <w:sz w:val="16"/>
              </w:rPr>
              <w:t>RATE_LIMITED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E91A6" w14:textId="77777777" w:rsidR="00E64C1B" w:rsidRDefault="004C0EC8">
            <w:pPr>
              <w:spacing w:after="20"/>
            </w:pPr>
            <w:r>
              <w:rPr>
                <w:sz w:val="16"/>
              </w:rPr>
              <w:t>429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636E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Muitas tentativas. Aguarde o tempo informado e tente novamente.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9B6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alteração</w:t>
            </w:r>
            <w:proofErr w:type="spellEnd"/>
          </w:p>
        </w:tc>
      </w:tr>
      <w:tr w:rsidR="00E64C1B" w14:paraId="0453C4E5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764BE" w14:textId="77777777" w:rsidR="00E64C1B" w:rsidRDefault="004C0EC8">
            <w:pPr>
              <w:spacing w:after="20"/>
            </w:pPr>
            <w:r>
              <w:rPr>
                <w:sz w:val="16"/>
              </w:rPr>
              <w:t>ERR-011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09D45" w14:textId="77777777" w:rsidR="00E64C1B" w:rsidRDefault="004C0EC8">
            <w:pPr>
              <w:spacing w:after="20"/>
            </w:pPr>
            <w:r>
              <w:rPr>
                <w:sz w:val="16"/>
              </w:rPr>
              <w:t>DEPENDENCY_UNAVAILABLE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E4E83" w14:textId="77777777" w:rsidR="00E64C1B" w:rsidRDefault="004C0EC8">
            <w:pPr>
              <w:spacing w:after="20"/>
            </w:pPr>
            <w:r>
              <w:rPr>
                <w:sz w:val="16"/>
              </w:rPr>
              <w:t>503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C763" w14:textId="77777777" w:rsidR="00E64C1B" w:rsidRDefault="004C0EC8">
            <w:pPr>
              <w:spacing w:after="20"/>
            </w:pPr>
            <w:r w:rsidRPr="00783FC5">
              <w:rPr>
                <w:sz w:val="16"/>
                <w:lang w:val="pt-BR"/>
              </w:rPr>
              <w:t xml:space="preserve">O serviço está temporariamente indisponível. </w:t>
            </w:r>
            <w:proofErr w:type="spellStart"/>
            <w:r>
              <w:rPr>
                <w:sz w:val="16"/>
              </w:rPr>
              <w:t>Tente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novamente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C0BF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declarar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sucesso</w:t>
            </w:r>
            <w:proofErr w:type="spellEnd"/>
          </w:p>
        </w:tc>
      </w:tr>
      <w:tr w:rsidR="00E64C1B" w14:paraId="3D7718B3" w14:textId="77777777">
        <w:trPr>
          <w:cantSplit/>
          <w:jc w:val="center"/>
        </w:trPr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54795" w14:textId="77777777" w:rsidR="00E64C1B" w:rsidRDefault="004C0EC8">
            <w:pPr>
              <w:spacing w:after="20"/>
            </w:pPr>
            <w:r>
              <w:rPr>
                <w:sz w:val="16"/>
              </w:rPr>
              <w:t>ERR-012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D00E" w14:textId="77777777" w:rsidR="00E64C1B" w:rsidRDefault="004C0EC8">
            <w:pPr>
              <w:spacing w:after="20"/>
            </w:pPr>
            <w:r>
              <w:rPr>
                <w:sz w:val="16"/>
              </w:rPr>
              <w:t>RESOURCE_EXPIRED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9A62" w14:textId="77777777" w:rsidR="00E64C1B" w:rsidRDefault="004C0EC8">
            <w:pPr>
              <w:spacing w:after="20"/>
            </w:pPr>
            <w:r>
              <w:rPr>
                <w:sz w:val="16"/>
              </w:rPr>
              <w:t>410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474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Este arquivo expirou. Solicite uma nova exportação.</w:t>
            </w:r>
          </w:p>
        </w:tc>
        <w:tc>
          <w:tcPr>
            <w:tcW w:w="2045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C9B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download </w:t>
            </w:r>
            <w:proofErr w:type="spellStart"/>
            <w:r>
              <w:rPr>
                <w:sz w:val="16"/>
              </w:rPr>
              <w:t>negado</w:t>
            </w:r>
            <w:proofErr w:type="spellEnd"/>
          </w:p>
        </w:tc>
      </w:tr>
    </w:tbl>
    <w:p w14:paraId="1CFB57FB" w14:textId="77777777" w:rsidR="00E64C1B" w:rsidRDefault="00E64C1B">
      <w:pPr>
        <w:spacing w:after="20"/>
      </w:pPr>
    </w:p>
    <w:p w14:paraId="716B0090" w14:textId="77777777" w:rsidR="00E64C1B" w:rsidRDefault="004C0EC8">
      <w:pPr>
        <w:pStyle w:val="Ttulo1"/>
        <w:pageBreakBefore/>
      </w:pPr>
      <w:proofErr w:type="spellStart"/>
      <w:r>
        <w:lastRenderedPageBreak/>
        <w:t>Seção</w:t>
      </w:r>
      <w:proofErr w:type="spellEnd"/>
      <w:r>
        <w:t xml:space="preserve"> 9: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Aprovadas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64C1B" w14:paraId="226A61B9" w14:textId="77777777">
        <w:trPr>
          <w:cantSplit/>
          <w:tblHeader/>
          <w:jc w:val="center"/>
        </w:trPr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17FFC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C123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Decisão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aprovada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92658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Regra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normativa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0D484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 xml:space="preserve">Alternativa </w:t>
            </w:r>
            <w:proofErr w:type="spellStart"/>
            <w:r>
              <w:rPr>
                <w:b/>
                <w:color w:val="FFFFFF"/>
                <w:sz w:val="16"/>
              </w:rPr>
              <w:t>aprovada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778F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Justificativa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9E36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E64C1B" w14:paraId="121CB99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C375" w14:textId="77777777" w:rsidR="00E64C1B" w:rsidRDefault="004C0EC8">
            <w:pPr>
              <w:spacing w:after="20"/>
            </w:pPr>
            <w:r>
              <w:rPr>
                <w:sz w:val="16"/>
              </w:rPr>
              <w:t>Q-001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E43C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Retenção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exclusão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44A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Por quanto tempo os dados devem permanecer antes do expurgo definitivo?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909D9" w14:textId="77777777" w:rsidR="00E64C1B" w:rsidRDefault="004C0EC8">
            <w:pPr>
              <w:spacing w:after="20"/>
            </w:pPr>
            <w:r w:rsidRPr="00783FC5">
              <w:rPr>
                <w:sz w:val="16"/>
                <w:lang w:val="pt-BR"/>
              </w:rPr>
              <w:t xml:space="preserve">A: aprovar conta em até 30 dias, PDF 24 h, logs 30 dias, </w:t>
            </w:r>
            <w:proofErr w:type="spellStart"/>
            <w:r w:rsidRPr="00783FC5">
              <w:rPr>
                <w:sz w:val="16"/>
                <w:lang w:val="pt-BR"/>
              </w:rPr>
              <w:t>idempotência</w:t>
            </w:r>
            <w:proofErr w:type="spellEnd"/>
            <w:r w:rsidRPr="00783FC5">
              <w:rPr>
                <w:sz w:val="16"/>
                <w:lang w:val="pt-BR"/>
              </w:rPr>
              <w:t xml:space="preserve"> 7 dias e </w:t>
            </w:r>
            <w:proofErr w:type="spellStart"/>
            <w:r w:rsidRPr="00783FC5">
              <w:rPr>
                <w:sz w:val="16"/>
                <w:lang w:val="pt-BR"/>
              </w:rPr>
              <w:t>tombstone</w:t>
            </w:r>
            <w:proofErr w:type="spellEnd"/>
            <w:r w:rsidRPr="00783FC5">
              <w:rPr>
                <w:sz w:val="16"/>
                <w:lang w:val="pt-BR"/>
              </w:rPr>
              <w:t xml:space="preserve"> 180 dias. </w:t>
            </w:r>
            <w:r>
              <w:rPr>
                <w:sz w:val="16"/>
              </w:rPr>
              <w:t xml:space="preserve">B: </w:t>
            </w:r>
            <w:proofErr w:type="spellStart"/>
            <w:r>
              <w:rPr>
                <w:sz w:val="16"/>
              </w:rPr>
              <w:t>fornecer</w:t>
            </w:r>
            <w:proofErr w:type="spellEnd"/>
            <w:r>
              <w:rPr>
                <w:sz w:val="16"/>
              </w:rPr>
              <w:t xml:space="preserve"> outros </w:t>
            </w:r>
            <w:proofErr w:type="spellStart"/>
            <w:r>
              <w:rPr>
                <w:sz w:val="16"/>
              </w:rPr>
              <w:t>prazos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aprovados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B867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reduz ambiguidade e preserva as premissas já usadas.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C197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1266B59F" w14:textId="77777777">
        <w:trPr>
          <w:cantSplit/>
          <w:jc w:val="center"/>
        </w:trPr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9EE1" w14:textId="77777777" w:rsidR="00E64C1B" w:rsidRDefault="004C0EC8">
            <w:pPr>
              <w:spacing w:after="20"/>
            </w:pPr>
            <w:r>
              <w:rPr>
                <w:sz w:val="16"/>
              </w:rPr>
              <w:t>Q-002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083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Continuidade</w:t>
            </w:r>
            <w:proofErr w:type="spellEnd"/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2DDCE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Qual nível de recuperação deve ser prometido para o MVP?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3E7A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A: aceitar perda máxima de 24 h e retorno em até 8 h. B: definir metas menores, com maior custo operacional.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A86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é compatível com um MVP, desde que o risco seja aceito.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0EA6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4A6D8CAA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5AE6" w14:textId="77777777" w:rsidR="00E64C1B" w:rsidRDefault="004C0EC8">
            <w:pPr>
              <w:spacing w:after="20"/>
            </w:pPr>
            <w:r>
              <w:rPr>
                <w:sz w:val="16"/>
              </w:rPr>
              <w:t>Q-003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DDA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Privacidade</w:t>
            </w:r>
            <w:proofErr w:type="spellEnd"/>
            <w:r>
              <w:rPr>
                <w:sz w:val="16"/>
              </w:rPr>
              <w:t xml:space="preserve"> e base legal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44C8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Quem será responsável pelos dados e qual fundamento autoriza cada uso?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94F47" w14:textId="77777777" w:rsidR="00E64C1B" w:rsidRDefault="004C0EC8">
            <w:pPr>
              <w:spacing w:after="20"/>
            </w:pPr>
            <w:r w:rsidRPr="00783FC5">
              <w:rPr>
                <w:sz w:val="16"/>
                <w:lang w:val="pt-BR"/>
              </w:rPr>
              <w:t xml:space="preserve">A: aprovar controlador, operadores, canal, textos e base legal antes da produção. </w:t>
            </w:r>
            <w:r>
              <w:rPr>
                <w:sz w:val="16"/>
              </w:rPr>
              <w:t xml:space="preserve">B: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lançar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redefinir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produto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34E6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permite desenvolver sem antecipar decisão jurídica.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2B52E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  <w:tr w:rsidR="00E64C1B" w14:paraId="60ABBCB1" w14:textId="77777777">
        <w:trPr>
          <w:cantSplit/>
          <w:jc w:val="center"/>
        </w:trPr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A1F69" w14:textId="77777777" w:rsidR="00E64C1B" w:rsidRDefault="004C0EC8">
            <w:pPr>
              <w:spacing w:after="20"/>
            </w:pPr>
            <w:r>
              <w:rPr>
                <w:sz w:val="16"/>
              </w:rPr>
              <w:t>Q-004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3EE3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Canal de </w:t>
            </w:r>
            <w:proofErr w:type="spellStart"/>
            <w:r>
              <w:rPr>
                <w:sz w:val="16"/>
              </w:rPr>
              <w:t>direitos</w:t>
            </w:r>
            <w:proofErr w:type="spellEnd"/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5889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Como o usuário fará pedidos não automatizados, como correção de e-mail ou oposição?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05C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A: canal externo com protocolo e prazo aprovado. B: desenvolver fluxo interno adicional, ampliando escopo.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01E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 preserva o escopo do MVP e mantém rastreabilidade.</w:t>
            </w:r>
          </w:p>
        </w:tc>
        <w:tc>
          <w:tcPr>
            <w:tcW w:w="1704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EDEF" w14:textId="77777777" w:rsidR="00E64C1B" w:rsidRDefault="004C0EC8">
            <w:pPr>
              <w:spacing w:after="20"/>
            </w:pPr>
            <w:r>
              <w:rPr>
                <w:sz w:val="15"/>
              </w:rPr>
              <w:t>APROVADO</w:t>
            </w:r>
          </w:p>
        </w:tc>
      </w:tr>
    </w:tbl>
    <w:p w14:paraId="3772CE75" w14:textId="77777777" w:rsidR="00E64C1B" w:rsidRDefault="00E64C1B">
      <w:pPr>
        <w:spacing w:after="20"/>
      </w:pPr>
    </w:p>
    <w:p w14:paraId="4A673785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10: Gates Externos Jurídicos, Regulatórios e Operacionais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70469227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9BB0F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A352B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A33D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Evidência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obrigatória</w:t>
            </w:r>
            <w:proofErr w:type="spellEnd"/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354D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Bloqueia</w:t>
            </w:r>
            <w:proofErr w:type="spellEnd"/>
          </w:p>
        </w:tc>
      </w:tr>
      <w:tr w:rsidR="00E64C1B" w14:paraId="1D00861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1D16F" w14:textId="77777777" w:rsidR="00E64C1B" w:rsidRDefault="004C0EC8">
            <w:pPr>
              <w:spacing w:after="20"/>
            </w:pPr>
            <w:r>
              <w:rPr>
                <w:sz w:val="16"/>
              </w:rPr>
              <w:t>GX-001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857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Controlador, operadores e base legal por finalidade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9D10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registro de operações e parecer aprovado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7B8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  <w:tr w:rsidR="00E64C1B" w14:paraId="7AF9A76A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1178" w14:textId="77777777" w:rsidR="00E64C1B" w:rsidRDefault="004C0EC8">
            <w:pPr>
              <w:spacing w:after="20"/>
            </w:pPr>
            <w:r>
              <w:rPr>
                <w:sz w:val="16"/>
              </w:rPr>
              <w:t>GX-002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F38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Aviso de privacidade, termos, canal e direitos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27B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textos </w:t>
            </w:r>
            <w:proofErr w:type="spellStart"/>
            <w:r w:rsidRPr="00783FC5">
              <w:rPr>
                <w:sz w:val="16"/>
                <w:lang w:val="pt-BR"/>
              </w:rPr>
              <w:t>versionados</w:t>
            </w:r>
            <w:proofErr w:type="spellEnd"/>
            <w:r w:rsidRPr="00783FC5">
              <w:rPr>
                <w:sz w:val="16"/>
                <w:lang w:val="pt-BR"/>
              </w:rPr>
              <w:t xml:space="preserve"> e aceite rastreável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E18C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  <w:tr w:rsidR="00E64C1B" w14:paraId="0399527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89E3" w14:textId="77777777" w:rsidR="00E64C1B" w:rsidRDefault="004C0EC8">
            <w:pPr>
              <w:spacing w:after="20"/>
            </w:pPr>
            <w:r>
              <w:rPr>
                <w:sz w:val="16"/>
              </w:rPr>
              <w:t>GX-003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EB76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Tabela de retenção, backups, </w:t>
            </w:r>
            <w:proofErr w:type="spellStart"/>
            <w:r w:rsidRPr="00783FC5">
              <w:rPr>
                <w:sz w:val="16"/>
                <w:lang w:val="pt-BR"/>
              </w:rPr>
              <w:t>idempotência</w:t>
            </w:r>
            <w:proofErr w:type="spellEnd"/>
            <w:r w:rsidRPr="00783FC5">
              <w:rPr>
                <w:sz w:val="16"/>
                <w:lang w:val="pt-BR"/>
              </w:rPr>
              <w:t xml:space="preserve"> e </w:t>
            </w:r>
            <w:proofErr w:type="spellStart"/>
            <w:r w:rsidRPr="00783FC5">
              <w:rPr>
                <w:sz w:val="16"/>
                <w:lang w:val="pt-BR"/>
              </w:rPr>
              <w:t>tombstone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E165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tabela aprovada e teste de expurgo/</w:t>
            </w:r>
            <w:proofErr w:type="spellStart"/>
            <w:r w:rsidRPr="00783FC5">
              <w:rPr>
                <w:sz w:val="16"/>
                <w:lang w:val="pt-BR"/>
              </w:rPr>
              <w:t>restore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35D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  <w:tr w:rsidR="00E64C1B" w14:paraId="4B47DA4C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7A45" w14:textId="77777777" w:rsidR="00E64C1B" w:rsidRDefault="004C0EC8">
            <w:pPr>
              <w:spacing w:after="20"/>
            </w:pPr>
            <w:r>
              <w:rPr>
                <w:sz w:val="16"/>
              </w:rPr>
              <w:t>GX-004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87725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Avaliação de impacto, transferências e contratos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844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relatório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contratos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aprovados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AC3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  <w:tr w:rsidR="00E64C1B" w14:paraId="69C7EA12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712D" w14:textId="77777777" w:rsidR="00E64C1B" w:rsidRDefault="004C0EC8">
            <w:pPr>
              <w:spacing w:after="20"/>
            </w:pPr>
            <w:r>
              <w:rPr>
                <w:sz w:val="16"/>
              </w:rPr>
              <w:t>GX-005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87D79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RPO/RTO e </w:t>
            </w:r>
            <w:proofErr w:type="spellStart"/>
            <w:r>
              <w:rPr>
                <w:sz w:val="16"/>
              </w:rPr>
              <w:t>operação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78A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aprovação formal, alertas e </w:t>
            </w:r>
            <w:proofErr w:type="spellStart"/>
            <w:r w:rsidRPr="00783FC5">
              <w:rPr>
                <w:sz w:val="16"/>
                <w:lang w:val="pt-BR"/>
              </w:rPr>
              <w:t>runbooks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758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  <w:tr w:rsidR="00E64C1B" w14:paraId="5FCA46A2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9952" w14:textId="77777777" w:rsidR="00E64C1B" w:rsidRDefault="004C0EC8">
            <w:pPr>
              <w:spacing w:after="20"/>
            </w:pPr>
            <w:r>
              <w:rPr>
                <w:sz w:val="16"/>
              </w:rPr>
              <w:t>GX-006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9E0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Incidentes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fornecedores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581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exercício, contatos, preservação de evidências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892D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produção</w:t>
            </w:r>
            <w:proofErr w:type="spellEnd"/>
          </w:p>
        </w:tc>
      </w:tr>
    </w:tbl>
    <w:p w14:paraId="6E049309" w14:textId="77777777" w:rsidR="00E64C1B" w:rsidRDefault="00E64C1B">
      <w:pPr>
        <w:spacing w:after="20"/>
      </w:pPr>
    </w:p>
    <w:p w14:paraId="4089A679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Seção 11: Testes Sentinela Prontos para Execução por 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64C1B" w14:paraId="64DCF32E" w14:textId="77777777">
        <w:trPr>
          <w:cantSplit/>
          <w:tblHeader/>
          <w:jc w:val="center"/>
        </w:trPr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4080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78D2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Cenário</w:t>
            </w:r>
            <w:proofErr w:type="spellEnd"/>
          </w:p>
        </w:tc>
        <w:tc>
          <w:tcPr>
            <w:tcW w:w="340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CFC2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Resultado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esperado</w:t>
            </w:r>
            <w:proofErr w:type="spellEnd"/>
            <w:r>
              <w:rPr>
                <w:b/>
                <w:color w:val="FFFFFF"/>
                <w:sz w:val="16"/>
              </w:rPr>
              <w:t>/</w:t>
            </w:r>
            <w:proofErr w:type="spellStart"/>
            <w:r>
              <w:rPr>
                <w:b/>
                <w:color w:val="FFFFFF"/>
                <w:sz w:val="16"/>
              </w:rPr>
              <w:t>proibido</w:t>
            </w:r>
            <w:proofErr w:type="spellEnd"/>
          </w:p>
        </w:tc>
      </w:tr>
      <w:tr w:rsidR="00E64C1B" w:rsidRPr="00E44BE6" w14:paraId="5B04F27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2446" w14:textId="77777777" w:rsidR="00E64C1B" w:rsidRDefault="004C0EC8">
            <w:pPr>
              <w:spacing w:after="20"/>
            </w:pPr>
            <w:r>
              <w:rPr>
                <w:sz w:val="16"/>
              </w:rPr>
              <w:t>TS-001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E4EE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Concorrência</w:t>
            </w:r>
            <w:proofErr w:type="spellEnd"/>
            <w:r>
              <w:rPr>
                <w:sz w:val="16"/>
              </w:rPr>
              <w:t xml:space="preserve"> TAKEN x NOT_TAKEN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498C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uma resposta 201; outra 409; uma linha Response</w:t>
            </w:r>
          </w:p>
        </w:tc>
      </w:tr>
      <w:tr w:rsidR="00E64C1B" w:rsidRPr="00E44BE6" w14:paraId="087845B3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7961A" w14:textId="77777777" w:rsidR="00E64C1B" w:rsidRDefault="004C0EC8">
            <w:pPr>
              <w:spacing w:after="20"/>
            </w:pPr>
            <w:r>
              <w:rPr>
                <w:sz w:val="16"/>
              </w:rPr>
              <w:t>TS-002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447A" w14:textId="77777777" w:rsidR="00E64C1B" w:rsidRDefault="004C0EC8">
            <w:pPr>
              <w:spacing w:after="20"/>
            </w:pPr>
            <w:r>
              <w:rPr>
                <w:sz w:val="16"/>
              </w:rPr>
              <w:t>Falha de e-mail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DEC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ocorrência não muda; </w:t>
            </w:r>
            <w:proofErr w:type="spellStart"/>
            <w:r w:rsidRPr="00783FC5">
              <w:rPr>
                <w:sz w:val="16"/>
                <w:lang w:val="pt-BR"/>
              </w:rPr>
              <w:t>EmailReminder</w:t>
            </w:r>
            <w:proofErr w:type="spellEnd"/>
            <w:r w:rsidRPr="00783FC5">
              <w:rPr>
                <w:sz w:val="16"/>
                <w:lang w:val="pt-BR"/>
              </w:rPr>
              <w:t xml:space="preserve"> FAILED auditado</w:t>
            </w:r>
          </w:p>
        </w:tc>
      </w:tr>
      <w:tr w:rsidR="00E64C1B" w14:paraId="2C8F633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6897F" w14:textId="77777777" w:rsidR="00E64C1B" w:rsidRDefault="004C0EC8">
            <w:pPr>
              <w:spacing w:after="20"/>
            </w:pPr>
            <w:r>
              <w:rPr>
                <w:sz w:val="16"/>
              </w:rPr>
              <w:t>TS-003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579B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Reexecução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gerador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B649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nenhuma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duplicata</w:t>
            </w:r>
            <w:proofErr w:type="spellEnd"/>
            <w:r>
              <w:rPr>
                <w:sz w:val="16"/>
              </w:rPr>
              <w:t xml:space="preserve"> civil</w:t>
            </w:r>
          </w:p>
        </w:tc>
      </w:tr>
      <w:tr w:rsidR="00E64C1B" w:rsidRPr="00E44BE6" w14:paraId="2698195F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9404" w14:textId="77777777" w:rsidR="00E64C1B" w:rsidRDefault="004C0EC8">
            <w:pPr>
              <w:spacing w:after="20"/>
            </w:pPr>
            <w:r>
              <w:rPr>
                <w:sz w:val="16"/>
              </w:rPr>
              <w:t>TS-004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413ED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Edição</w:t>
            </w:r>
            <w:proofErr w:type="spellEnd"/>
            <w:r>
              <w:rPr>
                <w:sz w:val="16"/>
              </w:rPr>
              <w:t xml:space="preserve"> de plano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D46F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preserva iniciadas; cancela apenas futuras PROGRAMMED</w:t>
            </w:r>
          </w:p>
        </w:tc>
      </w:tr>
      <w:tr w:rsidR="00E64C1B" w14:paraId="7B5E15A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085C" w14:textId="77777777" w:rsidR="00E64C1B" w:rsidRDefault="004C0EC8">
            <w:pPr>
              <w:spacing w:after="20"/>
            </w:pPr>
            <w:r>
              <w:rPr>
                <w:sz w:val="16"/>
              </w:rPr>
              <w:t>TS-005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789C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Exclusão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lógica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DD9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oculta</w:t>
            </w:r>
            <w:proofErr w:type="spellEnd"/>
            <w:r>
              <w:rPr>
                <w:sz w:val="16"/>
              </w:rPr>
              <w:t xml:space="preserve"> plano; </w:t>
            </w:r>
            <w:proofErr w:type="spellStart"/>
            <w:r>
              <w:rPr>
                <w:sz w:val="16"/>
              </w:rPr>
              <w:t>preserva</w:t>
            </w:r>
            <w:proofErr w:type="spellEnd"/>
            <w:r>
              <w:rPr>
                <w:sz w:val="16"/>
              </w:rPr>
              <w:t xml:space="preserve"> histórico</w:t>
            </w:r>
          </w:p>
        </w:tc>
      </w:tr>
      <w:tr w:rsidR="00E64C1B" w:rsidRPr="00E44BE6" w14:paraId="64360EB3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207DA" w14:textId="77777777" w:rsidR="00E64C1B" w:rsidRDefault="004C0EC8">
            <w:pPr>
              <w:spacing w:after="20"/>
            </w:pPr>
            <w:r>
              <w:rPr>
                <w:sz w:val="16"/>
              </w:rPr>
              <w:t>TS-006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220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canais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DBE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NO_RESPONSE ocorre mesmo sem e-mail/web</w:t>
            </w:r>
          </w:p>
        </w:tc>
      </w:tr>
      <w:tr w:rsidR="00E64C1B" w:rsidRPr="00E44BE6" w14:paraId="55010E3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EC472" w14:textId="77777777" w:rsidR="00E64C1B" w:rsidRDefault="004C0EC8">
            <w:pPr>
              <w:spacing w:after="20"/>
            </w:pPr>
            <w:r>
              <w:rPr>
                <w:sz w:val="16"/>
              </w:rPr>
              <w:t>TS-007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2ED9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tardia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22E3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is_late</w:t>
            </w:r>
            <w:proofErr w:type="spellEnd"/>
            <w:r w:rsidRPr="00783FC5">
              <w:rPr>
                <w:sz w:val="16"/>
                <w:lang w:val="pt-BR"/>
              </w:rPr>
              <w:t>=</w:t>
            </w:r>
            <w:proofErr w:type="spellStart"/>
            <w:r w:rsidRPr="00783FC5">
              <w:rPr>
                <w:sz w:val="16"/>
                <w:lang w:val="pt-BR"/>
              </w:rPr>
              <w:t>true</w:t>
            </w:r>
            <w:proofErr w:type="spellEnd"/>
            <w:r w:rsidRPr="00783FC5">
              <w:rPr>
                <w:sz w:val="16"/>
                <w:lang w:val="pt-BR"/>
              </w:rPr>
              <w:t xml:space="preserve"> e marco preservado</w:t>
            </w:r>
          </w:p>
        </w:tc>
      </w:tr>
      <w:tr w:rsidR="00E64C1B" w:rsidRPr="00E44BE6" w14:paraId="77A1DB26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62B1" w14:textId="77777777" w:rsidR="00E64C1B" w:rsidRDefault="004C0EC8">
            <w:pPr>
              <w:spacing w:after="20"/>
            </w:pPr>
            <w:r>
              <w:rPr>
                <w:sz w:val="16"/>
              </w:rPr>
              <w:t>TS-008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8E19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Acesso</w:t>
            </w:r>
            <w:proofErr w:type="spellEnd"/>
            <w:r>
              <w:rPr>
                <w:sz w:val="16"/>
              </w:rPr>
              <w:t xml:space="preserve"> horizontal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332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titular A recebe 404 no recurso de B</w:t>
            </w:r>
          </w:p>
        </w:tc>
      </w:tr>
      <w:tr w:rsidR="00E64C1B" w14:paraId="5E4D059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3B8A" w14:textId="77777777" w:rsidR="00E64C1B" w:rsidRDefault="004C0EC8">
            <w:pPr>
              <w:spacing w:after="20"/>
            </w:pPr>
            <w:r>
              <w:rPr>
                <w:sz w:val="16"/>
              </w:rPr>
              <w:t>TS-009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E4FE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Token </w:t>
            </w:r>
            <w:proofErr w:type="spellStart"/>
            <w:r>
              <w:rPr>
                <w:sz w:val="16"/>
              </w:rPr>
              <w:t>usado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expirado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9F2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nenhum</w:t>
            </w:r>
            <w:proofErr w:type="spellEnd"/>
            <w:r>
              <w:rPr>
                <w:sz w:val="16"/>
              </w:rPr>
              <w:t xml:space="preserve"> novo </w:t>
            </w:r>
            <w:proofErr w:type="spellStart"/>
            <w:r>
              <w:rPr>
                <w:sz w:val="16"/>
              </w:rPr>
              <w:t>efeito</w:t>
            </w:r>
            <w:proofErr w:type="spellEnd"/>
          </w:p>
        </w:tc>
      </w:tr>
      <w:tr w:rsidR="00E64C1B" w:rsidRPr="00E44BE6" w14:paraId="29AB517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D65CD" w14:textId="77777777" w:rsidR="00E64C1B" w:rsidRDefault="004C0EC8">
            <w:pPr>
              <w:spacing w:after="20"/>
            </w:pPr>
            <w:r>
              <w:rPr>
                <w:sz w:val="16"/>
              </w:rPr>
              <w:t>TS-010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366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Servidor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indisponível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BBF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UI não declara sucesso nem enfileira offline</w:t>
            </w:r>
          </w:p>
        </w:tc>
      </w:tr>
      <w:tr w:rsidR="00E64C1B" w14:paraId="56E8807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294A" w14:textId="77777777" w:rsidR="00E64C1B" w:rsidRDefault="004C0EC8">
            <w:pPr>
              <w:spacing w:after="20"/>
            </w:pPr>
            <w:r>
              <w:rPr>
                <w:sz w:val="16"/>
              </w:rPr>
              <w:t>TS-011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6BF8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PDF </w:t>
            </w:r>
            <w:proofErr w:type="spellStart"/>
            <w:r>
              <w:rPr>
                <w:sz w:val="16"/>
              </w:rPr>
              <w:t>expirado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F1228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download </w:t>
            </w:r>
            <w:proofErr w:type="spellStart"/>
            <w:r>
              <w:rPr>
                <w:sz w:val="16"/>
              </w:rPr>
              <w:t>retorna</w:t>
            </w:r>
            <w:proofErr w:type="spellEnd"/>
            <w:r>
              <w:rPr>
                <w:sz w:val="16"/>
              </w:rPr>
              <w:t xml:space="preserve"> 410</w:t>
            </w:r>
          </w:p>
        </w:tc>
      </w:tr>
      <w:tr w:rsidR="00E64C1B" w:rsidRPr="00E44BE6" w14:paraId="5F930997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63432" w14:textId="77777777" w:rsidR="00E64C1B" w:rsidRDefault="004C0EC8">
            <w:pPr>
              <w:spacing w:after="20"/>
            </w:pPr>
            <w:r>
              <w:rPr>
                <w:sz w:val="16"/>
              </w:rPr>
              <w:t>TS-012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3484" w14:textId="77777777" w:rsidR="00E64C1B" w:rsidRDefault="004C0EC8">
            <w:pPr>
              <w:spacing w:after="20"/>
            </w:pPr>
            <w:r>
              <w:rPr>
                <w:sz w:val="16"/>
              </w:rPr>
              <w:t>CRM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450F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somente valida formato, sem consulta externa</w:t>
            </w:r>
          </w:p>
        </w:tc>
      </w:tr>
      <w:tr w:rsidR="00E64C1B" w:rsidRPr="00E44BE6" w14:paraId="1F18A4E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DB58" w14:textId="77777777" w:rsidR="00E64C1B" w:rsidRDefault="004C0EC8">
            <w:pPr>
              <w:spacing w:after="20"/>
            </w:pPr>
            <w:r>
              <w:rPr>
                <w:sz w:val="16"/>
              </w:rPr>
              <w:t>TS-013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2919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versus </w:t>
            </w:r>
            <w:proofErr w:type="spellStart"/>
            <w:r>
              <w:rPr>
                <w:sz w:val="16"/>
              </w:rPr>
              <w:t>prazo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91B4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estado final consistente e único</w:t>
            </w:r>
          </w:p>
        </w:tc>
      </w:tr>
      <w:tr w:rsidR="00E64C1B" w14:paraId="62AB65E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ADC41" w14:textId="77777777" w:rsidR="00E64C1B" w:rsidRDefault="004C0EC8">
            <w:pPr>
              <w:spacing w:after="20"/>
            </w:pPr>
            <w:r>
              <w:rPr>
                <w:sz w:val="16"/>
              </w:rPr>
              <w:t>TS-014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752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Gerador</w:t>
            </w:r>
            <w:proofErr w:type="spellEnd"/>
            <w:r>
              <w:rPr>
                <w:sz w:val="16"/>
              </w:rPr>
              <w:t xml:space="preserve"> versus </w:t>
            </w:r>
            <w:proofErr w:type="spellStart"/>
            <w:r>
              <w:rPr>
                <w:sz w:val="16"/>
              </w:rPr>
              <w:t>edição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C38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nenhum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inválido</w:t>
            </w:r>
            <w:proofErr w:type="spellEnd"/>
          </w:p>
        </w:tc>
      </w:tr>
      <w:tr w:rsidR="00E64C1B" w14:paraId="2C77987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7602" w14:textId="77777777" w:rsidR="00E64C1B" w:rsidRDefault="004C0EC8">
            <w:pPr>
              <w:spacing w:after="20"/>
            </w:pPr>
            <w:r>
              <w:rPr>
                <w:sz w:val="16"/>
              </w:rPr>
              <w:t>TS-015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906D0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Idempotência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divergente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73C79" w14:textId="77777777" w:rsidR="00E64C1B" w:rsidRDefault="004C0EC8">
            <w:pPr>
              <w:spacing w:after="20"/>
            </w:pPr>
            <w:r>
              <w:rPr>
                <w:sz w:val="16"/>
              </w:rPr>
              <w:t>409 ERR-006</w:t>
            </w:r>
          </w:p>
        </w:tc>
      </w:tr>
      <w:tr w:rsidR="00E64C1B" w14:paraId="41EDE61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0085" w14:textId="77777777" w:rsidR="00E64C1B" w:rsidRDefault="004C0EC8">
            <w:pPr>
              <w:spacing w:after="20"/>
            </w:pPr>
            <w:r>
              <w:rPr>
                <w:sz w:val="16"/>
              </w:rPr>
              <w:t>TS-016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09D2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Broker </w:t>
            </w:r>
            <w:proofErr w:type="spellStart"/>
            <w:r>
              <w:rPr>
                <w:sz w:val="16"/>
              </w:rPr>
              <w:t>indisponível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9827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outbox </w:t>
            </w:r>
            <w:proofErr w:type="spellStart"/>
            <w:r>
              <w:rPr>
                <w:sz w:val="16"/>
              </w:rPr>
              <w:t>permanece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commit</w:t>
            </w:r>
          </w:p>
        </w:tc>
      </w:tr>
      <w:tr w:rsidR="00E64C1B" w14:paraId="740B592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1E829" w14:textId="77777777" w:rsidR="00E64C1B" w:rsidRDefault="004C0EC8">
            <w:pPr>
              <w:spacing w:after="20"/>
            </w:pPr>
            <w:r>
              <w:rPr>
                <w:sz w:val="16"/>
              </w:rPr>
              <w:t>TS-017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FE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Retomada</w:t>
            </w:r>
            <w:proofErr w:type="spellEnd"/>
            <w:r>
              <w:rPr>
                <w:sz w:val="16"/>
              </w:rPr>
              <w:t xml:space="preserve"> worker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1C31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efeito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duplicado</w:t>
            </w:r>
            <w:proofErr w:type="spellEnd"/>
          </w:p>
        </w:tc>
      </w:tr>
      <w:tr w:rsidR="00E64C1B" w14:paraId="25A5F71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B602" w14:textId="77777777" w:rsidR="00E64C1B" w:rsidRDefault="004C0EC8">
            <w:pPr>
              <w:spacing w:after="20"/>
            </w:pPr>
            <w:r>
              <w:rPr>
                <w:sz w:val="16"/>
              </w:rPr>
              <w:t>TS-018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555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Quarta </w:t>
            </w:r>
            <w:proofErr w:type="spellStart"/>
            <w:r>
              <w:rPr>
                <w:sz w:val="16"/>
              </w:rPr>
              <w:t>sessão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237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rejeitada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expirações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aplicadas</w:t>
            </w:r>
            <w:proofErr w:type="spellEnd"/>
          </w:p>
        </w:tc>
      </w:tr>
      <w:tr w:rsidR="00E64C1B" w14:paraId="7300EFE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571BD" w14:textId="77777777" w:rsidR="00E64C1B" w:rsidRDefault="004C0EC8">
            <w:pPr>
              <w:spacing w:after="20"/>
            </w:pPr>
            <w:r>
              <w:rPr>
                <w:sz w:val="16"/>
              </w:rPr>
              <w:t>TS-019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62EF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Link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sessão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4DA7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enumera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ocorrência</w:t>
            </w:r>
            <w:proofErr w:type="spellEnd"/>
          </w:p>
        </w:tc>
      </w:tr>
      <w:tr w:rsidR="00E64C1B" w:rsidRPr="00E44BE6" w14:paraId="2F83C575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9B62" w14:textId="77777777" w:rsidR="00E64C1B" w:rsidRDefault="004C0EC8">
            <w:pPr>
              <w:spacing w:after="20"/>
            </w:pPr>
            <w:r>
              <w:rPr>
                <w:sz w:val="16"/>
              </w:rPr>
              <w:t>TS-020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5BB11" w14:textId="77777777" w:rsidR="00E64C1B" w:rsidRDefault="004C0EC8">
            <w:pPr>
              <w:spacing w:after="20"/>
            </w:pPr>
            <w:r>
              <w:rPr>
                <w:sz w:val="16"/>
              </w:rPr>
              <w:t>Snapshot PDF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6B6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edição posterior não altera PDF</w:t>
            </w:r>
          </w:p>
        </w:tc>
      </w:tr>
      <w:tr w:rsidR="00E64C1B" w14:paraId="5B029E9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AEE52" w14:textId="77777777" w:rsidR="00E64C1B" w:rsidRDefault="004C0EC8">
            <w:pPr>
              <w:spacing w:after="20"/>
            </w:pPr>
            <w:r>
              <w:rPr>
                <w:sz w:val="16"/>
              </w:rPr>
              <w:t>TS-021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B14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Reenvio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verificação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FDE5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invalida</w:t>
            </w:r>
            <w:proofErr w:type="spellEnd"/>
            <w:r>
              <w:rPr>
                <w:sz w:val="16"/>
              </w:rPr>
              <w:t xml:space="preserve"> token anterior</w:t>
            </w:r>
          </w:p>
        </w:tc>
      </w:tr>
      <w:tr w:rsidR="00E64C1B" w:rsidRPr="00E44BE6" w14:paraId="682A4CA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6DB6" w14:textId="77777777" w:rsidR="00E64C1B" w:rsidRDefault="004C0EC8">
            <w:pPr>
              <w:spacing w:after="20"/>
            </w:pPr>
            <w:r>
              <w:rPr>
                <w:sz w:val="16"/>
              </w:rPr>
              <w:t>TS-022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AAF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Acessibilidade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D8D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teclado, foco, zoom e leitura linear aprovados</w:t>
            </w:r>
          </w:p>
        </w:tc>
      </w:tr>
      <w:tr w:rsidR="00E64C1B" w:rsidRPr="00E44BE6" w14:paraId="12E8CB5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AA78" w14:textId="77777777" w:rsidR="00E64C1B" w:rsidRDefault="004C0EC8">
            <w:pPr>
              <w:spacing w:after="20"/>
            </w:pPr>
            <w:r>
              <w:rPr>
                <w:sz w:val="16"/>
              </w:rPr>
              <w:t>TS-023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8FB6" w14:textId="77777777" w:rsidR="00E64C1B" w:rsidRDefault="004C0EC8">
            <w:pPr>
              <w:spacing w:after="20"/>
            </w:pPr>
            <w:r>
              <w:rPr>
                <w:sz w:val="16"/>
              </w:rPr>
              <w:t>BOLA/IDOR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3C51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todas as rotas privadas cobertas</w:t>
            </w:r>
          </w:p>
        </w:tc>
      </w:tr>
      <w:tr w:rsidR="00E64C1B" w:rsidRPr="00E44BE6" w14:paraId="1D72898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83C2" w14:textId="77777777" w:rsidR="00E64C1B" w:rsidRDefault="004C0EC8">
            <w:pPr>
              <w:spacing w:after="20"/>
            </w:pPr>
            <w:r>
              <w:rPr>
                <w:sz w:val="16"/>
              </w:rPr>
              <w:t>TS-024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5C35" w14:textId="77777777" w:rsidR="00E64C1B" w:rsidRDefault="004C0EC8">
            <w:pPr>
              <w:spacing w:after="20"/>
            </w:pPr>
            <w:r>
              <w:rPr>
                <w:sz w:val="16"/>
              </w:rPr>
              <w:t>DST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B0F9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horários inexistentes/ambíguos seguem regra</w:t>
            </w:r>
          </w:p>
        </w:tc>
      </w:tr>
      <w:tr w:rsidR="00E64C1B" w14:paraId="3A49C8A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38A57" w14:textId="77777777" w:rsidR="00E64C1B" w:rsidRDefault="004C0EC8">
            <w:pPr>
              <w:spacing w:after="20"/>
            </w:pPr>
            <w:r>
              <w:rPr>
                <w:sz w:val="16"/>
              </w:rPr>
              <w:t>TS-025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EFFB6" w14:textId="77777777" w:rsidR="00E64C1B" w:rsidRDefault="004C0EC8">
            <w:pPr>
              <w:spacing w:after="20"/>
            </w:pPr>
            <w:r>
              <w:rPr>
                <w:sz w:val="16"/>
              </w:rPr>
              <w:t>Constraints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D20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estados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inválidos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rejeitados</w:t>
            </w:r>
            <w:proofErr w:type="spellEnd"/>
          </w:p>
        </w:tc>
      </w:tr>
      <w:tr w:rsidR="00E64C1B" w14:paraId="2B5D3638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4A456" w14:textId="77777777" w:rsidR="00E64C1B" w:rsidRDefault="004C0EC8">
            <w:pPr>
              <w:spacing w:after="20"/>
            </w:pPr>
            <w:r>
              <w:rPr>
                <w:sz w:val="16"/>
              </w:rPr>
              <w:t>TS-026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4B0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Exclusão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conta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78EC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acesso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bloqueado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artefatos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removidos</w:t>
            </w:r>
            <w:proofErr w:type="spellEnd"/>
          </w:p>
        </w:tc>
      </w:tr>
      <w:tr w:rsidR="00E64C1B" w14:paraId="32DE333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5D897" w14:textId="77777777" w:rsidR="00E64C1B" w:rsidRDefault="004C0EC8">
            <w:pPr>
              <w:spacing w:after="20"/>
            </w:pPr>
            <w:r>
              <w:rPr>
                <w:sz w:val="16"/>
              </w:rPr>
              <w:t>TS-027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2E5F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Edição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instante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BE5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scheduled_at</w:t>
            </w:r>
            <w:proofErr w:type="spellEnd"/>
            <w:r>
              <w:rPr>
                <w:sz w:val="16"/>
              </w:rPr>
              <w:t>&lt;=</w:t>
            </w:r>
            <w:proofErr w:type="spellStart"/>
            <w:r>
              <w:rPr>
                <w:sz w:val="16"/>
              </w:rPr>
              <w:t>action_at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preservada</w:t>
            </w:r>
            <w:proofErr w:type="spellEnd"/>
          </w:p>
        </w:tc>
      </w:tr>
      <w:tr w:rsidR="00E64C1B" w14:paraId="777FC15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C69C" w14:textId="77777777" w:rsidR="00E64C1B" w:rsidRDefault="004C0EC8">
            <w:pPr>
              <w:spacing w:after="20"/>
            </w:pPr>
            <w:r>
              <w:rPr>
                <w:sz w:val="16"/>
              </w:rPr>
              <w:t>TS-028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0B4A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Conta pendente </w:t>
            </w:r>
            <w:proofErr w:type="spellStart"/>
            <w:r>
              <w:rPr>
                <w:sz w:val="16"/>
              </w:rPr>
              <w:t>antiga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EDB2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removida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órfãos</w:t>
            </w:r>
            <w:proofErr w:type="spellEnd"/>
          </w:p>
        </w:tc>
      </w:tr>
      <w:tr w:rsidR="00E64C1B" w14:paraId="61DE647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2F14" w14:textId="77777777" w:rsidR="00E64C1B" w:rsidRDefault="004C0EC8">
            <w:pPr>
              <w:spacing w:after="20"/>
            </w:pPr>
            <w:r>
              <w:rPr>
                <w:sz w:val="16"/>
              </w:rPr>
              <w:t>TS-029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CFCE4" w14:textId="77777777" w:rsidR="00E64C1B" w:rsidRDefault="004C0EC8">
            <w:pPr>
              <w:spacing w:after="20"/>
            </w:pPr>
            <w:r>
              <w:rPr>
                <w:sz w:val="16"/>
              </w:rPr>
              <w:t>Restore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7C9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tombstone impede </w:t>
            </w:r>
            <w:proofErr w:type="spellStart"/>
            <w:r>
              <w:rPr>
                <w:sz w:val="16"/>
              </w:rPr>
              <w:t>recriação</w:t>
            </w:r>
            <w:proofErr w:type="spellEnd"/>
          </w:p>
        </w:tc>
      </w:tr>
      <w:tr w:rsidR="00E64C1B" w:rsidRPr="00E44BE6" w14:paraId="19516C64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8770" w14:textId="77777777" w:rsidR="00E64C1B" w:rsidRDefault="004C0EC8">
            <w:pPr>
              <w:spacing w:after="20"/>
            </w:pPr>
            <w:r>
              <w:rPr>
                <w:sz w:val="16"/>
              </w:rPr>
              <w:t>TS-030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B09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Incidente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C06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registro, contenção, decisão e relatório</w:t>
            </w:r>
          </w:p>
        </w:tc>
      </w:tr>
      <w:tr w:rsidR="00E64C1B" w14:paraId="20AF70C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7EF8C" w14:textId="77777777" w:rsidR="00E64C1B" w:rsidRDefault="004C0EC8">
            <w:pPr>
              <w:spacing w:after="20"/>
            </w:pPr>
            <w:r>
              <w:rPr>
                <w:sz w:val="16"/>
              </w:rPr>
              <w:lastRenderedPageBreak/>
              <w:t>TS-031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DC90B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Rotação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chave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7626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leitura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autorizada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mantida</w:t>
            </w:r>
            <w:proofErr w:type="spellEnd"/>
          </w:p>
        </w:tc>
      </w:tr>
      <w:tr w:rsidR="00E64C1B" w:rsidRPr="00E44BE6" w14:paraId="57DADD89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C455" w14:textId="77777777" w:rsidR="00E64C1B" w:rsidRDefault="004C0EC8">
            <w:pPr>
              <w:spacing w:after="20"/>
            </w:pPr>
            <w:r>
              <w:rPr>
                <w:sz w:val="16"/>
              </w:rPr>
              <w:t>TS-032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99C0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Direito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externo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F71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protocolo sem exposição em logs</w:t>
            </w:r>
          </w:p>
        </w:tc>
      </w:tr>
      <w:tr w:rsidR="00E64C1B" w14:paraId="43F6A25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A2BF" w14:textId="77777777" w:rsidR="00E64C1B" w:rsidRDefault="004C0EC8">
            <w:pPr>
              <w:spacing w:after="20"/>
            </w:pPr>
            <w:r>
              <w:rPr>
                <w:sz w:val="16"/>
              </w:rPr>
              <w:t>TS-033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D21E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Bloqueio</w:t>
            </w:r>
            <w:proofErr w:type="spellEnd"/>
            <w:r>
              <w:rPr>
                <w:sz w:val="16"/>
              </w:rPr>
              <w:t xml:space="preserve"> login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B3ED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423 </w:t>
            </w:r>
            <w:proofErr w:type="spellStart"/>
            <w:r>
              <w:rPr>
                <w:sz w:val="16"/>
              </w:rPr>
              <w:t>estável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falhas</w:t>
            </w:r>
            <w:proofErr w:type="spellEnd"/>
          </w:p>
        </w:tc>
      </w:tr>
      <w:tr w:rsidR="00E64C1B" w:rsidRPr="00E44BE6" w14:paraId="145DA990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7E9C" w14:textId="77777777" w:rsidR="00E64C1B" w:rsidRDefault="004C0EC8">
            <w:pPr>
              <w:spacing w:after="20"/>
            </w:pPr>
            <w:r>
              <w:rPr>
                <w:sz w:val="16"/>
              </w:rPr>
              <w:t>TS-034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02A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Evento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atrasado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CF8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nenhum e-mail após resposta/exclusão</w:t>
            </w:r>
          </w:p>
        </w:tc>
      </w:tr>
      <w:tr w:rsidR="00E64C1B" w14:paraId="17E7498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AC09" w14:textId="77777777" w:rsidR="00E64C1B" w:rsidRDefault="004C0EC8">
            <w:pPr>
              <w:spacing w:after="20"/>
            </w:pPr>
            <w:r>
              <w:rPr>
                <w:sz w:val="16"/>
              </w:rPr>
              <w:t>TS-035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D459" w14:textId="77777777" w:rsidR="00E64C1B" w:rsidRDefault="004C0EC8">
            <w:pPr>
              <w:spacing w:after="20"/>
            </w:pPr>
            <w:r>
              <w:rPr>
                <w:sz w:val="16"/>
              </w:rPr>
              <w:t>Entrega incerta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1369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DELIVERY_UNKNOWN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reenvio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cego</w:t>
            </w:r>
            <w:proofErr w:type="spellEnd"/>
          </w:p>
        </w:tc>
      </w:tr>
      <w:tr w:rsidR="00E64C1B" w:rsidRPr="00E44BE6" w14:paraId="4D3AEB2E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3BED" w14:textId="77777777" w:rsidR="00E64C1B" w:rsidRDefault="004C0EC8">
            <w:pPr>
              <w:spacing w:after="20"/>
            </w:pPr>
            <w:r>
              <w:rPr>
                <w:sz w:val="16"/>
              </w:rPr>
              <w:t>TS-036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BDF3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Senha </w:t>
            </w:r>
            <w:proofErr w:type="spellStart"/>
            <w:r>
              <w:rPr>
                <w:sz w:val="16"/>
              </w:rPr>
              <w:t>comprometida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AFEB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rejeitada sem log/chamada remota</w:t>
            </w:r>
          </w:p>
        </w:tc>
      </w:tr>
      <w:tr w:rsidR="00E64C1B" w:rsidRPr="00E44BE6" w14:paraId="663EECC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13BB" w14:textId="77777777" w:rsidR="00E64C1B" w:rsidRDefault="004C0EC8">
            <w:pPr>
              <w:spacing w:after="20"/>
            </w:pPr>
            <w:r>
              <w:rPr>
                <w:sz w:val="16"/>
              </w:rPr>
              <w:t>TS-037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ECD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Plano </w:t>
            </w:r>
            <w:proofErr w:type="spellStart"/>
            <w:r>
              <w:rPr>
                <w:sz w:val="16"/>
              </w:rPr>
              <w:t>excluído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A9E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invisível operacionalmente, presente em snapshot</w:t>
            </w:r>
          </w:p>
        </w:tc>
      </w:tr>
      <w:tr w:rsidR="00E64C1B" w:rsidRPr="00E44BE6" w14:paraId="182CA00C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EF47A" w14:textId="77777777" w:rsidR="00E64C1B" w:rsidRDefault="004C0EC8">
            <w:pPr>
              <w:spacing w:after="20"/>
            </w:pPr>
            <w:r>
              <w:rPr>
                <w:sz w:val="16"/>
              </w:rPr>
              <w:t>TS-038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59FC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Matriz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idempotência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26C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replay igual e conflito divergente</w:t>
            </w:r>
          </w:p>
        </w:tc>
      </w:tr>
      <w:tr w:rsidR="00E64C1B" w:rsidRPr="00E44BE6" w14:paraId="60F17A2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BA97" w14:textId="77777777" w:rsidR="00E64C1B" w:rsidRDefault="004C0EC8">
            <w:pPr>
              <w:spacing w:after="20"/>
            </w:pPr>
            <w:r>
              <w:rPr>
                <w:sz w:val="16"/>
              </w:rPr>
              <w:t>TS-039</w:t>
            </w:r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D83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Desempenho</w:t>
            </w:r>
            <w:proofErr w:type="spellEnd"/>
          </w:p>
        </w:tc>
        <w:tc>
          <w:tcPr>
            <w:tcW w:w="3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B4DE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evidência sem perfil é inválida</w:t>
            </w:r>
          </w:p>
        </w:tc>
      </w:tr>
      <w:tr w:rsidR="00E64C1B" w:rsidRPr="00E44BE6" w14:paraId="5762BFCA" w14:textId="77777777">
        <w:trPr>
          <w:cantSplit/>
          <w:jc w:val="center"/>
        </w:trPr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570" w14:textId="77777777" w:rsidR="00E64C1B" w:rsidRDefault="004C0EC8">
            <w:pPr>
              <w:spacing w:after="20"/>
            </w:pPr>
            <w:r>
              <w:rPr>
                <w:sz w:val="16"/>
              </w:rPr>
              <w:t>TS-040</w:t>
            </w:r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6028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Contrato</w:t>
            </w:r>
            <w:proofErr w:type="spellEnd"/>
          </w:p>
        </w:tc>
        <w:tc>
          <w:tcPr>
            <w:tcW w:w="3408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A988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OpenAPI</w:t>
            </w:r>
            <w:proofErr w:type="spellEnd"/>
            <w:r w:rsidRPr="00783FC5">
              <w:rPr>
                <w:sz w:val="16"/>
                <w:lang w:val="pt-BR"/>
              </w:rPr>
              <w:t>, implementação e testes não divergem</w:t>
            </w:r>
          </w:p>
        </w:tc>
      </w:tr>
    </w:tbl>
    <w:p w14:paraId="02648C1E" w14:textId="77777777" w:rsidR="00E64C1B" w:rsidRPr="00783FC5" w:rsidRDefault="00E64C1B">
      <w:pPr>
        <w:spacing w:after="20"/>
        <w:rPr>
          <w:lang w:val="pt-BR"/>
        </w:rPr>
      </w:pPr>
    </w:p>
    <w:p w14:paraId="6660054E" w14:textId="77777777" w:rsidR="00E64C1B" w:rsidRDefault="004C0EC8">
      <w:pPr>
        <w:pStyle w:val="Ttulo1"/>
        <w:pageBreakBefore/>
      </w:pPr>
      <w:proofErr w:type="spellStart"/>
      <w:r>
        <w:lastRenderedPageBreak/>
        <w:t>Seção</w:t>
      </w:r>
      <w:proofErr w:type="spellEnd"/>
      <w:r>
        <w:t xml:space="preserve"> 12: Checklist de Definition of Done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64C1B" w14:paraId="10465274" w14:textId="77777777">
        <w:trPr>
          <w:cantSplit/>
          <w:tblHeader/>
          <w:jc w:val="center"/>
        </w:trPr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7A33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C07C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Critério</w:t>
            </w:r>
            <w:proofErr w:type="spellEnd"/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9133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255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DBDB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Evidência</w:t>
            </w:r>
            <w:proofErr w:type="spellEnd"/>
          </w:p>
        </w:tc>
      </w:tr>
      <w:tr w:rsidR="00E64C1B" w:rsidRPr="00E44BE6" w14:paraId="3D5DA62F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5E336" w14:textId="77777777" w:rsidR="00E64C1B" w:rsidRDefault="004C0EC8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A7BDD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IDs </w:t>
            </w:r>
            <w:proofErr w:type="spellStart"/>
            <w:r>
              <w:rPr>
                <w:sz w:val="16"/>
              </w:rPr>
              <w:t>únicos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EA0D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CD32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Seções 3 a 11 usam prefixos canônicos.</w:t>
            </w:r>
          </w:p>
        </w:tc>
      </w:tr>
      <w:tr w:rsidR="00E64C1B" w14:paraId="06F205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2E31" w14:textId="77777777" w:rsidR="00E64C1B" w:rsidRDefault="004C0EC8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1F4D5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BDD com dados </w:t>
            </w:r>
            <w:proofErr w:type="spellStart"/>
            <w:r>
              <w:rPr>
                <w:sz w:val="16"/>
              </w:rPr>
              <w:t>concretos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397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C4D65" w14:textId="77777777" w:rsidR="00E64C1B" w:rsidRDefault="004C0EC8">
            <w:pPr>
              <w:spacing w:after="20"/>
            </w:pPr>
            <w:r>
              <w:rPr>
                <w:sz w:val="16"/>
              </w:rPr>
              <w:t>CA-001 a CA-014.</w:t>
            </w:r>
          </w:p>
        </w:tc>
      </w:tr>
      <w:tr w:rsidR="00E64C1B" w:rsidRPr="00E44BE6" w14:paraId="2331CEF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7889" w14:textId="77777777" w:rsidR="00E64C1B" w:rsidRDefault="004C0EC8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D75F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Fluxos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fechados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00271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AAC5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FL-001 a FL-004 e TL-001 a TL-008.</w:t>
            </w:r>
          </w:p>
        </w:tc>
      </w:tr>
      <w:tr w:rsidR="00E64C1B" w:rsidRPr="00E44BE6" w14:paraId="006A25E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636D" w14:textId="77777777" w:rsidR="00E64C1B" w:rsidRDefault="004C0EC8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92A30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Dicionário </w:t>
            </w:r>
            <w:proofErr w:type="spellStart"/>
            <w:r>
              <w:rPr>
                <w:sz w:val="16"/>
              </w:rPr>
              <w:t>completo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21E6" w14:textId="77777777" w:rsidR="00E64C1B" w:rsidRDefault="004C0EC8">
            <w:pPr>
              <w:spacing w:after="20"/>
            </w:pPr>
            <w:r>
              <w:rPr>
                <w:sz w:val="16"/>
              </w:rPr>
              <w:t>OK - CONTRATO 02.32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51959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6"/>
                <w:lang w:val="pt-BR"/>
              </w:rPr>
              <w:t>Schemas</w:t>
            </w:r>
            <w:proofErr w:type="spellEnd"/>
            <w:r w:rsidRPr="00783FC5">
              <w:rPr>
                <w:sz w:val="16"/>
                <w:lang w:val="pt-BR"/>
              </w:rPr>
              <w:t xml:space="preserve"> </w:t>
            </w:r>
            <w:proofErr w:type="spellStart"/>
            <w:r w:rsidRPr="00783FC5">
              <w:rPr>
                <w:sz w:val="16"/>
                <w:lang w:val="pt-BR"/>
              </w:rPr>
              <w:t>OpenAPI</w:t>
            </w:r>
            <w:proofErr w:type="spellEnd"/>
            <w:r w:rsidRPr="00783FC5">
              <w:rPr>
                <w:sz w:val="16"/>
                <w:lang w:val="pt-BR"/>
              </w:rPr>
              <w:t xml:space="preserve"> 02.32 definem tipos, formatos, obrigatoriedade, limites, </w:t>
            </w:r>
            <w:proofErr w:type="spellStart"/>
            <w:r w:rsidRPr="00783FC5">
              <w:rPr>
                <w:sz w:val="16"/>
                <w:lang w:val="pt-BR"/>
              </w:rPr>
              <w:t>enums</w:t>
            </w:r>
            <w:proofErr w:type="spellEnd"/>
            <w:r w:rsidRPr="00783FC5">
              <w:rPr>
                <w:sz w:val="16"/>
                <w:lang w:val="pt-BR"/>
              </w:rPr>
              <w:t xml:space="preserve"> e </w:t>
            </w:r>
            <w:proofErr w:type="spellStart"/>
            <w:r w:rsidRPr="00783FC5">
              <w:rPr>
                <w:sz w:val="16"/>
                <w:lang w:val="pt-BR"/>
              </w:rPr>
              <w:t>nulabilidade</w:t>
            </w:r>
            <w:proofErr w:type="spellEnd"/>
            <w:r w:rsidRPr="00783FC5">
              <w:rPr>
                <w:sz w:val="16"/>
                <w:lang w:val="pt-BR"/>
              </w:rPr>
              <w:t xml:space="preserve"> dos campos expostos; o modelo físico deve manter equivalência comprovada por testes de contrato.</w:t>
            </w:r>
          </w:p>
        </w:tc>
      </w:tr>
      <w:tr w:rsidR="00E64C1B" w14:paraId="27A6C89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D097" w14:textId="77777777" w:rsidR="00E64C1B" w:rsidRDefault="004C0EC8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DC0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Concorrência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duplicidade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5C68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5CFEE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row_version</w:t>
            </w:r>
            <w:proofErr w:type="spellEnd"/>
            <w:r>
              <w:rPr>
                <w:sz w:val="16"/>
              </w:rPr>
              <w:t xml:space="preserve">, locks, UNIQUE e </w:t>
            </w:r>
            <w:proofErr w:type="spellStart"/>
            <w:r>
              <w:rPr>
                <w:sz w:val="16"/>
              </w:rPr>
              <w:t>idempotência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64C1B" w:rsidRPr="00E44BE6" w14:paraId="78EC92AD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D8C5" w14:textId="77777777" w:rsidR="00E64C1B" w:rsidRDefault="004C0EC8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DE13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Resiliência</w:t>
            </w:r>
            <w:proofErr w:type="spellEnd"/>
            <w:r>
              <w:rPr>
                <w:sz w:val="16"/>
              </w:rPr>
              <w:t>/timeouts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656F2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45C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 xml:space="preserve">30 s, </w:t>
            </w:r>
            <w:proofErr w:type="spellStart"/>
            <w:r w:rsidRPr="00783FC5">
              <w:rPr>
                <w:sz w:val="16"/>
                <w:lang w:val="pt-BR"/>
              </w:rPr>
              <w:t>retries</w:t>
            </w:r>
            <w:proofErr w:type="spellEnd"/>
            <w:r w:rsidRPr="00783FC5">
              <w:rPr>
                <w:sz w:val="16"/>
                <w:lang w:val="pt-BR"/>
              </w:rPr>
              <w:t xml:space="preserve"> limitados e estados finais.</w:t>
            </w:r>
          </w:p>
        </w:tc>
      </w:tr>
      <w:tr w:rsidR="00E64C1B" w14:paraId="200FE0D7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E272" w14:textId="77777777" w:rsidR="00E64C1B" w:rsidRDefault="004C0EC8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02F6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Zero </w:t>
            </w:r>
            <w:proofErr w:type="spellStart"/>
            <w:r>
              <w:rPr>
                <w:sz w:val="16"/>
              </w:rPr>
              <w:t>contradições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5F27" w14:textId="77777777" w:rsidR="00E64C1B" w:rsidRDefault="004C0EC8">
            <w:pPr>
              <w:spacing w:after="20"/>
            </w:pPr>
            <w:r>
              <w:rPr>
                <w:sz w:val="16"/>
              </w:rPr>
              <w:t>OK COM PREVALÊNCIA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00F1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02.32 </w:t>
            </w:r>
            <w:proofErr w:type="spellStart"/>
            <w:r>
              <w:rPr>
                <w:sz w:val="16"/>
              </w:rPr>
              <w:t>prevalece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faixas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antigas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substituídas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64C1B" w:rsidRPr="00E44BE6" w14:paraId="3DB00749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58C5" w14:textId="77777777" w:rsidR="00E64C1B" w:rsidRDefault="004C0EC8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74E0A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Decisões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registradas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9B29E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6413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DEC-001 a DEC-010 e Q/GX.</w:t>
            </w:r>
          </w:p>
        </w:tc>
      </w:tr>
      <w:tr w:rsidR="00E64C1B" w14:paraId="00F51F7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4598E" w14:textId="77777777" w:rsidR="00E64C1B" w:rsidRDefault="004C0EC8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74DB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Testes </w:t>
            </w:r>
            <w:proofErr w:type="spellStart"/>
            <w:r>
              <w:rPr>
                <w:sz w:val="16"/>
              </w:rPr>
              <w:t>sentinela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BA7F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51C0" w14:textId="77777777" w:rsidR="00E64C1B" w:rsidRDefault="004C0EC8">
            <w:pPr>
              <w:spacing w:after="20"/>
            </w:pPr>
            <w:r>
              <w:rPr>
                <w:sz w:val="16"/>
              </w:rPr>
              <w:t>TS-001 a TS-040.</w:t>
            </w:r>
          </w:p>
        </w:tc>
      </w:tr>
      <w:tr w:rsidR="00E64C1B" w14:paraId="47D8A67E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52DF0" w14:textId="77777777" w:rsidR="00E64C1B" w:rsidRDefault="004C0EC8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26E1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Gates </w:t>
            </w:r>
            <w:proofErr w:type="spellStart"/>
            <w:r>
              <w:rPr>
                <w:sz w:val="16"/>
              </w:rPr>
              <w:t>externos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0711D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242E" w14:textId="77777777" w:rsidR="00E64C1B" w:rsidRDefault="004C0EC8">
            <w:pPr>
              <w:spacing w:after="20"/>
            </w:pPr>
            <w:r>
              <w:rPr>
                <w:sz w:val="16"/>
              </w:rPr>
              <w:t>GX-001 a GX-006.</w:t>
            </w:r>
          </w:p>
        </w:tc>
      </w:tr>
      <w:tr w:rsidR="00E64C1B" w:rsidRPr="00E44BE6" w14:paraId="1177259D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8174E" w14:textId="77777777" w:rsidR="00E64C1B" w:rsidRDefault="004C0EC8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EE17" w14:textId="77777777" w:rsidR="00E64C1B" w:rsidRDefault="004C0EC8">
            <w:pPr>
              <w:spacing w:after="20"/>
            </w:pPr>
            <w:r>
              <w:rPr>
                <w:sz w:val="16"/>
              </w:rPr>
              <w:t xml:space="preserve">Sem </w:t>
            </w:r>
            <w:proofErr w:type="spellStart"/>
            <w:r>
              <w:rPr>
                <w:sz w:val="16"/>
              </w:rPr>
              <w:t>bom</w:t>
            </w:r>
            <w:proofErr w:type="spellEnd"/>
            <w:r>
              <w:rPr>
                <w:sz w:val="16"/>
              </w:rPr>
              <w:t xml:space="preserve"> senso </w:t>
            </w:r>
            <w:proofErr w:type="spellStart"/>
            <w:r>
              <w:rPr>
                <w:sz w:val="16"/>
              </w:rPr>
              <w:t>humano</w:t>
            </w:r>
            <w:proofErr w:type="spellEnd"/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4D1A1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AEF33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Mensagens, estados e efeitos definidos.</w:t>
            </w:r>
          </w:p>
        </w:tc>
      </w:tr>
      <w:tr w:rsidR="00E64C1B" w:rsidRPr="00E44BE6" w14:paraId="2B2EAFAB" w14:textId="77777777">
        <w:trPr>
          <w:cantSplit/>
          <w:jc w:val="center"/>
        </w:trPr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A059" w14:textId="77777777" w:rsidR="00E64C1B" w:rsidRDefault="004C0EC8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64589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Comunicação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jargão</w:t>
            </w:r>
            <w:proofErr w:type="spellEnd"/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64C0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3EF2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Q-001 a Q-004 em linguagem de negócio.</w:t>
            </w:r>
          </w:p>
        </w:tc>
      </w:tr>
      <w:tr w:rsidR="00E64C1B" w:rsidRPr="00E44BE6" w14:paraId="6ABE878A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005F" w14:textId="77777777" w:rsidR="00E64C1B" w:rsidRDefault="004C0EC8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20C5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Consenso</w:t>
            </w:r>
            <w:proofErr w:type="spellEnd"/>
            <w:r>
              <w:rPr>
                <w:sz w:val="16"/>
              </w:rPr>
              <w:t xml:space="preserve"> DEV/TEST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DA65" w14:textId="77777777" w:rsidR="00E64C1B" w:rsidRDefault="004C0EC8">
            <w:pPr>
              <w:spacing w:after="20"/>
            </w:pPr>
            <w:r>
              <w:rPr>
                <w:sz w:val="16"/>
              </w:rPr>
              <w:t>OK</w:t>
            </w:r>
          </w:p>
        </w:tc>
        <w:tc>
          <w:tcPr>
            <w:tcW w:w="2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0A5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Confirmado para desenvolvimento e testes; Q-001 a Q-004 aprovadas.</w:t>
            </w:r>
          </w:p>
        </w:tc>
      </w:tr>
    </w:tbl>
    <w:p w14:paraId="2A62B477" w14:textId="77777777" w:rsidR="00E64C1B" w:rsidRPr="00783FC5" w:rsidRDefault="00E64C1B">
      <w:pPr>
        <w:spacing w:after="20"/>
        <w:rPr>
          <w:lang w:val="pt-BR"/>
        </w:rPr>
      </w:pPr>
    </w:p>
    <w:p w14:paraId="27B21252" w14:textId="77777777" w:rsidR="00E64C1B" w:rsidRPr="00783FC5" w:rsidRDefault="004C0EC8">
      <w:pPr>
        <w:pStyle w:val="Callout"/>
        <w:rPr>
          <w:lang w:val="pt-BR"/>
        </w:rPr>
      </w:pPr>
      <w:r w:rsidRPr="00783FC5">
        <w:rPr>
          <w:lang w:val="pt-BR"/>
        </w:rPr>
        <w:t xml:space="preserve">Conclusão da autoavaliação: a versão 02.32 é a baseline DEV-FINAL para estimativa, implementação e testes assistidos por IA. A produção </w:t>
      </w:r>
      <w:proofErr w:type="gramStart"/>
      <w:r w:rsidRPr="00783FC5">
        <w:rPr>
          <w:lang w:val="pt-BR"/>
        </w:rPr>
        <w:t>continua</w:t>
      </w:r>
      <w:proofErr w:type="gramEnd"/>
      <w:r w:rsidRPr="00783FC5">
        <w:rPr>
          <w:lang w:val="pt-BR"/>
        </w:rPr>
        <w:t xml:space="preserve"> condicionada aos </w:t>
      </w:r>
      <w:proofErr w:type="spellStart"/>
      <w:r w:rsidRPr="00783FC5">
        <w:rPr>
          <w:lang w:val="pt-BR"/>
        </w:rPr>
        <w:t>gates</w:t>
      </w:r>
      <w:proofErr w:type="spellEnd"/>
      <w:r w:rsidRPr="00783FC5">
        <w:rPr>
          <w:lang w:val="pt-BR"/>
        </w:rPr>
        <w:t xml:space="preserve"> GX-001 a GX-006.</w:t>
      </w:r>
    </w:p>
    <w:p w14:paraId="7575AC80" w14:textId="77777777" w:rsidR="00E64C1B" w:rsidRPr="00783FC5" w:rsidRDefault="004C0EC8">
      <w:pPr>
        <w:pStyle w:val="Ttulo1"/>
        <w:pageBreakBefore/>
        <w:rPr>
          <w:lang w:val="pt-BR"/>
        </w:rPr>
      </w:pPr>
      <w:r w:rsidRPr="00783FC5">
        <w:rPr>
          <w:lang w:val="pt-BR"/>
        </w:rPr>
        <w:lastRenderedPageBreak/>
        <w:t>Anexo A: Glossário para Não-Técnicos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075C9494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AD1A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Termo</w:t>
            </w:r>
            <w:proofErr w:type="spellEnd"/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88900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Explicação</w:t>
            </w:r>
            <w:proofErr w:type="spellEnd"/>
            <w:r>
              <w:rPr>
                <w:b/>
                <w:color w:val="FFFFFF"/>
                <w:sz w:val="16"/>
              </w:rPr>
              <w:t xml:space="preserve"> simples</w:t>
            </w:r>
          </w:p>
        </w:tc>
      </w:tr>
      <w:tr w:rsidR="00E64C1B" w:rsidRPr="00E44BE6" w14:paraId="1272620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A180" w14:textId="77777777" w:rsidR="00E64C1B" w:rsidRDefault="004C0EC8">
            <w:pPr>
              <w:spacing w:after="20"/>
            </w:pPr>
            <w:r>
              <w:rPr>
                <w:sz w:val="16"/>
              </w:rPr>
              <w:t>API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53AA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Forma padronizada pela qual as partes do sistema trocam informações.</w:t>
            </w:r>
          </w:p>
        </w:tc>
      </w:tr>
      <w:tr w:rsidR="00E64C1B" w:rsidRPr="00E44BE6" w14:paraId="2085661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73BAC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Idempotência</w:t>
            </w:r>
            <w:proofErr w:type="spellEnd"/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917D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Repetir a mesma solicitação não cria um segundo efeito.</w:t>
            </w:r>
          </w:p>
        </w:tc>
      </w:tr>
      <w:tr w:rsidR="00E64C1B" w:rsidRPr="00E44BE6" w14:paraId="693D5AA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A0394" w14:textId="77777777" w:rsidR="00E64C1B" w:rsidRDefault="004C0EC8">
            <w:pPr>
              <w:spacing w:after="20"/>
            </w:pPr>
            <w:proofErr w:type="spellStart"/>
            <w:r>
              <w:rPr>
                <w:sz w:val="16"/>
              </w:rPr>
              <w:t>Concorrência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22D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Duas ações tentam alterar o mesmo dado ao mesmo tempo.</w:t>
            </w:r>
          </w:p>
        </w:tc>
      </w:tr>
      <w:tr w:rsidR="00E64C1B" w:rsidRPr="00E44BE6" w14:paraId="374F08A3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F275" w14:textId="77777777" w:rsidR="00E64C1B" w:rsidRDefault="004C0EC8">
            <w:pPr>
              <w:spacing w:after="20"/>
            </w:pPr>
            <w:r>
              <w:rPr>
                <w:sz w:val="16"/>
              </w:rPr>
              <w:t>Snapshot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6B24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Cópia imutável dos dados em um instante.</w:t>
            </w:r>
          </w:p>
        </w:tc>
      </w:tr>
      <w:tr w:rsidR="00E64C1B" w:rsidRPr="00E44BE6" w14:paraId="3E206FA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B36C5" w14:textId="77777777" w:rsidR="00E64C1B" w:rsidRDefault="004C0EC8">
            <w:pPr>
              <w:spacing w:after="20"/>
            </w:pPr>
            <w:r>
              <w:rPr>
                <w:sz w:val="16"/>
              </w:rPr>
              <w:t>Outbox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1107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Registro interno que garante que um trabalho será enviado após a gravação principal.</w:t>
            </w:r>
          </w:p>
        </w:tc>
      </w:tr>
      <w:tr w:rsidR="00E64C1B" w:rsidRPr="00E44BE6" w14:paraId="223A089C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93BA0" w14:textId="77777777" w:rsidR="00E64C1B" w:rsidRDefault="004C0EC8">
            <w:pPr>
              <w:spacing w:after="20"/>
            </w:pPr>
            <w:r>
              <w:rPr>
                <w:sz w:val="16"/>
              </w:rPr>
              <w:t>Worker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16C06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Processo automático que executa tarefas em segundo plano.</w:t>
            </w:r>
          </w:p>
        </w:tc>
      </w:tr>
      <w:tr w:rsidR="00E64C1B" w:rsidRPr="00E44BE6" w14:paraId="6C66B1C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907C3" w14:textId="77777777" w:rsidR="00E64C1B" w:rsidRDefault="004C0EC8">
            <w:pPr>
              <w:spacing w:after="20"/>
            </w:pPr>
            <w:r>
              <w:rPr>
                <w:sz w:val="16"/>
              </w:rPr>
              <w:t>Rate limit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B9B6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Limite de tentativas em um intervalo para reduzir abuso.</w:t>
            </w:r>
          </w:p>
        </w:tc>
      </w:tr>
      <w:tr w:rsidR="00E64C1B" w:rsidRPr="00E44BE6" w14:paraId="507AAE8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67C6" w14:textId="77777777" w:rsidR="00E64C1B" w:rsidRDefault="004C0EC8">
            <w:pPr>
              <w:spacing w:after="20"/>
            </w:pPr>
            <w:r>
              <w:rPr>
                <w:sz w:val="16"/>
              </w:rPr>
              <w:t>Lockout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D9FE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Bloqueio temporário após repetidas tentativas de acesso incorretas.</w:t>
            </w:r>
          </w:p>
        </w:tc>
      </w:tr>
      <w:tr w:rsidR="00E64C1B" w:rsidRPr="00E44BE6" w14:paraId="55E7625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749CB" w14:textId="77777777" w:rsidR="00E64C1B" w:rsidRDefault="004C0EC8">
            <w:pPr>
              <w:spacing w:after="20"/>
            </w:pPr>
            <w:r>
              <w:rPr>
                <w:sz w:val="16"/>
              </w:rPr>
              <w:t>RPO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699CF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Quantidade máxima de dados que se aceita perder em uma recuperação.</w:t>
            </w:r>
          </w:p>
        </w:tc>
      </w:tr>
      <w:tr w:rsidR="00E64C1B" w:rsidRPr="00E44BE6" w14:paraId="683E5FF1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13D4" w14:textId="77777777" w:rsidR="00E64C1B" w:rsidRDefault="004C0EC8">
            <w:pPr>
              <w:spacing w:after="20"/>
            </w:pPr>
            <w:r>
              <w:rPr>
                <w:sz w:val="16"/>
              </w:rPr>
              <w:t>RTO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6C87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Tempo máximo esperado para restabelecer o serviço.</w:t>
            </w:r>
          </w:p>
        </w:tc>
      </w:tr>
      <w:tr w:rsidR="00E64C1B" w:rsidRPr="00E44BE6" w14:paraId="67C658C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385C8" w14:textId="77777777" w:rsidR="00E64C1B" w:rsidRDefault="004C0EC8">
            <w:pPr>
              <w:spacing w:after="20"/>
            </w:pPr>
            <w:r>
              <w:rPr>
                <w:sz w:val="16"/>
              </w:rPr>
              <w:t>Tombstone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00C5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Registro mínimo que impede restaurar uma conta já apagada.</w:t>
            </w:r>
          </w:p>
        </w:tc>
      </w:tr>
      <w:tr w:rsidR="00E64C1B" w:rsidRPr="00E44BE6" w14:paraId="3C556D5D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5E60" w14:textId="77777777" w:rsidR="00E64C1B" w:rsidRDefault="004C0EC8">
            <w:pPr>
              <w:spacing w:after="20"/>
            </w:pPr>
            <w:r>
              <w:rPr>
                <w:sz w:val="16"/>
              </w:rPr>
              <w:t>BDD/Gherkin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566D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Forma de escrever testes como situações, ações e resultados esperados.</w:t>
            </w:r>
          </w:p>
        </w:tc>
      </w:tr>
      <w:tr w:rsidR="00E64C1B" w:rsidRPr="00E44BE6" w14:paraId="315B8E9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537D" w14:textId="77777777" w:rsidR="00E64C1B" w:rsidRDefault="004C0EC8">
            <w:pPr>
              <w:spacing w:after="20"/>
            </w:pPr>
            <w:r>
              <w:rPr>
                <w:sz w:val="16"/>
              </w:rPr>
              <w:t>RBAC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CBFEC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Permissões definidas pelo papel de cada usuário.</w:t>
            </w:r>
          </w:p>
        </w:tc>
      </w:tr>
      <w:tr w:rsidR="00E64C1B" w:rsidRPr="00E44BE6" w14:paraId="1930F808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DFC5" w14:textId="77777777" w:rsidR="00E64C1B" w:rsidRDefault="004C0EC8">
            <w:pPr>
              <w:spacing w:after="20"/>
            </w:pPr>
            <w:r>
              <w:rPr>
                <w:sz w:val="16"/>
              </w:rPr>
              <w:t>BOLA/IDOR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42C8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Falha em que alguém tenta acessar um registro de outra pessoa.</w:t>
            </w:r>
          </w:p>
        </w:tc>
      </w:tr>
      <w:tr w:rsidR="00E64C1B" w:rsidRPr="00E44BE6" w14:paraId="70C377E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80AAD" w14:textId="77777777" w:rsidR="00E64C1B" w:rsidRDefault="004C0EC8">
            <w:pPr>
              <w:spacing w:after="20"/>
            </w:pPr>
            <w:r>
              <w:rPr>
                <w:sz w:val="16"/>
              </w:rPr>
              <w:t>WCAG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3210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Regras internacionais de acessibilidade digital.</w:t>
            </w:r>
          </w:p>
        </w:tc>
      </w:tr>
      <w:tr w:rsidR="00E64C1B" w:rsidRPr="00E44BE6" w14:paraId="7E1A9425" w14:textId="77777777">
        <w:trPr>
          <w:cantSplit/>
          <w:jc w:val="center"/>
        </w:trPr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B24D9" w14:textId="77777777" w:rsidR="00E64C1B" w:rsidRDefault="004C0EC8">
            <w:pPr>
              <w:spacing w:after="20"/>
            </w:pPr>
            <w:r>
              <w:rPr>
                <w:sz w:val="16"/>
              </w:rPr>
              <w:t>LGPD</w:t>
            </w:r>
          </w:p>
        </w:tc>
        <w:tc>
          <w:tcPr>
            <w:tcW w:w="5112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1432B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6"/>
                <w:lang w:val="pt-BR"/>
              </w:rPr>
              <w:t>Lei brasileira de proteção de dados pessoais.</w:t>
            </w:r>
          </w:p>
        </w:tc>
      </w:tr>
    </w:tbl>
    <w:p w14:paraId="5CB2533D" w14:textId="77777777" w:rsidR="00E64C1B" w:rsidRPr="00783FC5" w:rsidRDefault="00E64C1B">
      <w:pPr>
        <w:spacing w:after="20"/>
        <w:rPr>
          <w:lang w:val="pt-BR"/>
        </w:rPr>
      </w:pPr>
    </w:p>
    <w:p w14:paraId="4030387B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br/>
      </w:r>
    </w:p>
    <w:p w14:paraId="14F3A10D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br w:type="page"/>
      </w:r>
    </w:p>
    <w:p w14:paraId="61762572" w14:textId="77777777" w:rsidR="00E64C1B" w:rsidRPr="00783FC5" w:rsidRDefault="004C0EC8">
      <w:pPr>
        <w:pStyle w:val="Ttulo1"/>
        <w:rPr>
          <w:lang w:val="pt-BR"/>
        </w:rPr>
      </w:pPr>
      <w:r w:rsidRPr="00783FC5">
        <w:rPr>
          <w:lang w:val="pt-BR"/>
        </w:rPr>
        <w:lastRenderedPageBreak/>
        <w:t>Seção 13: Contrato Executável de API</w:t>
      </w:r>
    </w:p>
    <w:p w14:paraId="0C876953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>O arquivo MeuRemedio_OpenAPI_02.</w:t>
      </w:r>
      <w:proofErr w:type="gramStart"/>
      <w:r w:rsidRPr="00783FC5">
        <w:rPr>
          <w:lang w:val="pt-BR"/>
        </w:rPr>
        <w:t>32.yaml</w:t>
      </w:r>
      <w:proofErr w:type="gramEnd"/>
      <w:r w:rsidRPr="00783FC5">
        <w:rPr>
          <w:lang w:val="pt-BR"/>
        </w:rPr>
        <w:t xml:space="preserve"> é normativo para a superfície HTTP da versão 02.32. Em caso de conflito sobre rota, método, cabeçalho, </w:t>
      </w:r>
      <w:proofErr w:type="spellStart"/>
      <w:r w:rsidRPr="00783FC5">
        <w:rPr>
          <w:lang w:val="pt-BR"/>
        </w:rPr>
        <w:t>payload</w:t>
      </w:r>
      <w:proofErr w:type="spellEnd"/>
      <w:r w:rsidRPr="00783FC5">
        <w:rPr>
          <w:lang w:val="pt-BR"/>
        </w:rPr>
        <w:t xml:space="preserve">, </w:t>
      </w:r>
      <w:proofErr w:type="spellStart"/>
      <w:r w:rsidRPr="00783FC5">
        <w:rPr>
          <w:lang w:val="pt-BR"/>
        </w:rPr>
        <w:t>schema</w:t>
      </w:r>
      <w:proofErr w:type="spellEnd"/>
      <w:r w:rsidRPr="00783FC5">
        <w:rPr>
          <w:lang w:val="pt-BR"/>
        </w:rPr>
        <w:t xml:space="preserve">, enumeração, formato ou código HTTP, o </w:t>
      </w:r>
      <w:proofErr w:type="spellStart"/>
      <w:r w:rsidRPr="00783FC5">
        <w:rPr>
          <w:lang w:val="pt-BR"/>
        </w:rPr>
        <w:t>OpenAPI</w:t>
      </w:r>
      <w:proofErr w:type="spellEnd"/>
      <w:r w:rsidRPr="00783FC5">
        <w:rPr>
          <w:lang w:val="pt-BR"/>
        </w:rPr>
        <w:t xml:space="preserve"> prevalece. As regras de negócio, privacidade e estados funcionais deste documento prevalecem quando o </w:t>
      </w:r>
      <w:proofErr w:type="spellStart"/>
      <w:r w:rsidRPr="00783FC5">
        <w:rPr>
          <w:lang w:val="pt-BR"/>
        </w:rPr>
        <w:t>OpenAPI</w:t>
      </w:r>
      <w:proofErr w:type="spellEnd"/>
      <w:r w:rsidRPr="00783FC5">
        <w:rPr>
          <w:lang w:val="pt-BR"/>
        </w:rPr>
        <w:t xml:space="preserve"> não tratar o assunto.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64C1B" w14:paraId="48A9CD67" w14:textId="77777777">
        <w:trPr>
          <w:cantSplit/>
          <w:tblHeader/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03FA3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629A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Definição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normativa</w:t>
            </w:r>
            <w:proofErr w:type="spellEnd"/>
          </w:p>
        </w:tc>
      </w:tr>
      <w:tr w:rsidR="00E64C1B" w14:paraId="5DD4114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9D66A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Padrão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36CD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OpenAPI</w:t>
            </w:r>
            <w:proofErr w:type="spellEnd"/>
            <w:r>
              <w:rPr>
                <w:sz w:val="15"/>
              </w:rPr>
              <w:t xml:space="preserve"> 3.1.1 com JSON Schema 2020-12</w:t>
            </w:r>
          </w:p>
        </w:tc>
      </w:tr>
      <w:tr w:rsidR="00E64C1B" w14:paraId="6CCD91F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DD6F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Versão</w:t>
            </w:r>
            <w:proofErr w:type="spellEnd"/>
            <w:r>
              <w:rPr>
                <w:sz w:val="15"/>
              </w:rPr>
              <w:t xml:space="preserve"> da API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6C2D7" w14:textId="77777777" w:rsidR="00E64C1B" w:rsidRDefault="004C0EC8">
            <w:pPr>
              <w:spacing w:after="20"/>
            </w:pPr>
            <w:r>
              <w:rPr>
                <w:sz w:val="15"/>
              </w:rPr>
              <w:t>02.32</w:t>
            </w:r>
          </w:p>
        </w:tc>
      </w:tr>
      <w:tr w:rsidR="00E64C1B" w14:paraId="43DAD74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8A3E" w14:textId="77777777" w:rsidR="00E64C1B" w:rsidRDefault="004C0EC8">
            <w:pPr>
              <w:spacing w:after="20"/>
            </w:pPr>
            <w:r>
              <w:rPr>
                <w:sz w:val="15"/>
              </w:rPr>
              <w:t>Paths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82F49" w14:textId="77777777" w:rsidR="00E64C1B" w:rsidRDefault="004C0EC8">
            <w:pPr>
              <w:spacing w:after="20"/>
            </w:pPr>
            <w:r>
              <w:rPr>
                <w:sz w:val="15"/>
              </w:rPr>
              <w:t>19</w:t>
            </w:r>
          </w:p>
        </w:tc>
      </w:tr>
      <w:tr w:rsidR="00E64C1B" w14:paraId="5E120DF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0E9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Operações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C4F7" w14:textId="77777777" w:rsidR="00E64C1B" w:rsidRDefault="004C0EC8">
            <w:pPr>
              <w:spacing w:after="20"/>
            </w:pPr>
            <w:r>
              <w:rPr>
                <w:sz w:val="15"/>
              </w:rPr>
              <w:t>24</w:t>
            </w:r>
          </w:p>
        </w:tc>
      </w:tr>
      <w:tr w:rsidR="00E64C1B" w14:paraId="7F4899C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E5EA" w14:textId="77777777" w:rsidR="00E64C1B" w:rsidRDefault="004C0EC8">
            <w:pPr>
              <w:spacing w:after="20"/>
            </w:pPr>
            <w:r>
              <w:rPr>
                <w:sz w:val="15"/>
              </w:rPr>
              <w:t>Schemas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747C1" w14:textId="77777777" w:rsidR="00E64C1B" w:rsidRDefault="004C0EC8">
            <w:pPr>
              <w:spacing w:after="20"/>
            </w:pPr>
            <w:r>
              <w:rPr>
                <w:sz w:val="15"/>
              </w:rPr>
              <w:t>51</w:t>
            </w:r>
          </w:p>
        </w:tc>
      </w:tr>
      <w:tr w:rsidR="00E64C1B" w14:paraId="721FA84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0E30E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Autenticação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34F8E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Cookie de </w:t>
            </w:r>
            <w:proofErr w:type="spellStart"/>
            <w:r>
              <w:rPr>
                <w:sz w:val="15"/>
              </w:rPr>
              <w:t>sessão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mr_session</w:t>
            </w:r>
            <w:proofErr w:type="spellEnd"/>
          </w:p>
        </w:tc>
      </w:tr>
      <w:tr w:rsidR="00E64C1B" w14:paraId="0A06E22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177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Erros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2DEE" w14:textId="77777777" w:rsidR="00E64C1B" w:rsidRDefault="004C0EC8">
            <w:pPr>
              <w:spacing w:after="20"/>
            </w:pPr>
            <w:r>
              <w:rPr>
                <w:sz w:val="15"/>
              </w:rPr>
              <w:t>application/</w:t>
            </w:r>
            <w:proofErr w:type="spellStart"/>
            <w:r>
              <w:rPr>
                <w:sz w:val="15"/>
              </w:rPr>
              <w:t>problem+json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correlation_id</w:t>
            </w:r>
            <w:proofErr w:type="spellEnd"/>
          </w:p>
        </w:tc>
      </w:tr>
      <w:tr w:rsidR="00E64C1B" w14:paraId="3E0B134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7C3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Paginação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E0A39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cursor </w:t>
            </w:r>
            <w:proofErr w:type="spellStart"/>
            <w:r>
              <w:rPr>
                <w:sz w:val="15"/>
              </w:rPr>
              <w:t>opaco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padrão</w:t>
            </w:r>
            <w:proofErr w:type="spellEnd"/>
            <w:r>
              <w:rPr>
                <w:sz w:val="15"/>
              </w:rPr>
              <w:t xml:space="preserve"> 20; </w:t>
            </w:r>
            <w:proofErr w:type="spellStart"/>
            <w:r>
              <w:rPr>
                <w:sz w:val="15"/>
              </w:rPr>
              <w:t>máximo</w:t>
            </w:r>
            <w:proofErr w:type="spellEnd"/>
            <w:r>
              <w:rPr>
                <w:sz w:val="15"/>
              </w:rPr>
              <w:t xml:space="preserve"> 100</w:t>
            </w:r>
          </w:p>
        </w:tc>
      </w:tr>
      <w:tr w:rsidR="00E64C1B" w:rsidRPr="00E44BE6" w14:paraId="4F92FEC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FA48C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Concorrência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5E36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5"/>
                <w:lang w:val="pt-BR"/>
              </w:rPr>
              <w:t>ETag</w:t>
            </w:r>
            <w:proofErr w:type="spellEnd"/>
            <w:r w:rsidRPr="00783FC5">
              <w:rPr>
                <w:sz w:val="15"/>
                <w:lang w:val="pt-BR"/>
              </w:rPr>
              <w:t>/</w:t>
            </w:r>
            <w:proofErr w:type="spellStart"/>
            <w:r w:rsidRPr="00783FC5">
              <w:rPr>
                <w:sz w:val="15"/>
                <w:lang w:val="pt-BR"/>
              </w:rPr>
              <w:t>If</w:t>
            </w:r>
            <w:proofErr w:type="spellEnd"/>
            <w:r w:rsidRPr="00783FC5">
              <w:rPr>
                <w:sz w:val="15"/>
                <w:lang w:val="pt-BR"/>
              </w:rPr>
              <w:t>-Match em edição de plano</w:t>
            </w:r>
          </w:p>
        </w:tc>
      </w:tr>
      <w:tr w:rsidR="00E64C1B" w:rsidRPr="00E44BE6" w14:paraId="62BC062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5FFB9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Idempotência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042B5" w14:textId="77777777" w:rsidR="00E64C1B" w:rsidRPr="00783FC5" w:rsidRDefault="004C0EC8">
            <w:pPr>
              <w:spacing w:after="20"/>
              <w:rPr>
                <w:lang w:val="pt-BR"/>
              </w:rPr>
            </w:pPr>
            <w:proofErr w:type="spellStart"/>
            <w:r w:rsidRPr="00783FC5">
              <w:rPr>
                <w:sz w:val="15"/>
                <w:lang w:val="pt-BR"/>
              </w:rPr>
              <w:t>Idempotency</w:t>
            </w:r>
            <w:proofErr w:type="spellEnd"/>
            <w:r w:rsidRPr="00783FC5">
              <w:rPr>
                <w:sz w:val="15"/>
                <w:lang w:val="pt-BR"/>
              </w:rPr>
              <w:t>-Key nas mutações críticas</w:t>
            </w:r>
          </w:p>
        </w:tc>
      </w:tr>
      <w:tr w:rsidR="00E64C1B" w:rsidRPr="00E44BE6" w14:paraId="20A3D9B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BFE4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Produção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F7BF9" w14:textId="77777777" w:rsidR="00E64C1B" w:rsidRPr="00783FC5" w:rsidRDefault="004C0EC8">
            <w:pPr>
              <w:spacing w:after="20"/>
              <w:rPr>
                <w:lang w:val="pt-BR"/>
              </w:rPr>
            </w:pPr>
            <w:r w:rsidRPr="00783FC5">
              <w:rPr>
                <w:sz w:val="15"/>
                <w:lang w:val="pt-BR"/>
              </w:rPr>
              <w:t xml:space="preserve">Condicionada aos </w:t>
            </w:r>
            <w:proofErr w:type="spellStart"/>
            <w:r w:rsidRPr="00783FC5">
              <w:rPr>
                <w:sz w:val="15"/>
                <w:lang w:val="pt-BR"/>
              </w:rPr>
              <w:t>gates</w:t>
            </w:r>
            <w:proofErr w:type="spellEnd"/>
            <w:r w:rsidRPr="00783FC5">
              <w:rPr>
                <w:sz w:val="15"/>
                <w:lang w:val="pt-BR"/>
              </w:rPr>
              <w:t xml:space="preserve"> GX-001 a GX-006</w:t>
            </w:r>
          </w:p>
        </w:tc>
      </w:tr>
    </w:tbl>
    <w:p w14:paraId="48E54981" w14:textId="77777777" w:rsidR="00E64C1B" w:rsidRDefault="004C0EC8">
      <w:pPr>
        <w:pStyle w:val="Ttulo2"/>
      </w:pPr>
      <w:r>
        <w:t xml:space="preserve">13.1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Operações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2867"/>
        <w:gridCol w:w="2260"/>
        <w:gridCol w:w="1373"/>
        <w:gridCol w:w="1276"/>
        <w:gridCol w:w="1501"/>
      </w:tblGrid>
      <w:tr w:rsidR="00E64C1B" w14:paraId="0607F003" w14:textId="77777777">
        <w:trPr>
          <w:cantSplit/>
          <w:tblHeader/>
          <w:jc w:val="center"/>
        </w:trPr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1C0E4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Método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1BB4D" w14:textId="77777777" w:rsidR="00E64C1B" w:rsidRDefault="004C0EC8">
            <w:pPr>
              <w:spacing w:after="20"/>
            </w:pPr>
            <w:r>
              <w:rPr>
                <w:b/>
                <w:color w:val="FFFFFF"/>
                <w:sz w:val="16"/>
              </w:rPr>
              <w:t>Rota</w:t>
            </w:r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B55F5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operationId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81C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Resumo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98198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Segurança</w:t>
            </w:r>
            <w:proofErr w:type="spellEnd"/>
          </w:p>
        </w:tc>
        <w:tc>
          <w:tcPr>
            <w:tcW w:w="17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822E" w14:textId="77777777" w:rsidR="00E64C1B" w:rsidRDefault="004C0EC8">
            <w:pPr>
              <w:spacing w:after="20"/>
            </w:pPr>
            <w:proofErr w:type="spellStart"/>
            <w:r>
              <w:rPr>
                <w:b/>
                <w:color w:val="FFFFFF"/>
                <w:sz w:val="16"/>
              </w:rPr>
              <w:t>Rastreabilidade</w:t>
            </w:r>
            <w:proofErr w:type="spellEnd"/>
          </w:p>
        </w:tc>
      </w:tr>
      <w:tr w:rsidR="00E64C1B" w14:paraId="4370EA1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59A2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A50C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accounts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875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createAccount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9EC9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Criar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3A1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9C9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CA-001, TS-038</w:t>
            </w:r>
          </w:p>
        </w:tc>
      </w:tr>
      <w:tr w:rsidR="00E64C1B" w14:paraId="03DAAF9F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FB21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FB5A" w14:textId="77777777" w:rsidR="00E64C1B" w:rsidRDefault="004C0EC8">
            <w:pPr>
              <w:spacing w:after="20"/>
            </w:pPr>
            <w:r>
              <w:rPr>
                <w:sz w:val="15"/>
              </w:rPr>
              <w:t>/accounts/verify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687C9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verifyAccount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3E690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Verificar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F329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455B" w14:textId="77777777" w:rsidR="00E64C1B" w:rsidRDefault="004C0EC8">
            <w:pPr>
              <w:spacing w:after="20"/>
            </w:pPr>
            <w:r>
              <w:rPr>
                <w:sz w:val="15"/>
              </w:rPr>
              <w:t>RF-001, CA-002, TS-009</w:t>
            </w:r>
          </w:p>
        </w:tc>
      </w:tr>
      <w:tr w:rsidR="00E64C1B" w14:paraId="5596D307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0081A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3C720" w14:textId="77777777" w:rsidR="00E64C1B" w:rsidRDefault="004C0EC8">
            <w:pPr>
              <w:spacing w:after="20"/>
            </w:pPr>
            <w:r>
              <w:rPr>
                <w:sz w:val="15"/>
              </w:rPr>
              <w:t>/accounts/verification-resends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B163B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resendVerification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95C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Solicitar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reenvio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verificacao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F8E13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A3603" w14:textId="77777777" w:rsidR="00E64C1B" w:rsidRDefault="004C0EC8">
            <w:pPr>
              <w:spacing w:after="20"/>
            </w:pPr>
            <w:r>
              <w:rPr>
                <w:sz w:val="15"/>
              </w:rPr>
              <w:t>RF-001, TS-021</w:t>
            </w:r>
          </w:p>
        </w:tc>
      </w:tr>
      <w:tr w:rsidR="00E64C1B" w14:paraId="0194BAAB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A8764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8C49E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password</w:t>
            </w:r>
            <w:proofErr w:type="gramEnd"/>
            <w:r>
              <w:rPr>
                <w:sz w:val="15"/>
              </w:rPr>
              <w:t>-reset-requests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BD19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requestPasswordReset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37E5F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Solicitar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redefinicao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senha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3BC0E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2521B" w14:textId="77777777" w:rsidR="00E64C1B" w:rsidRDefault="004C0EC8">
            <w:pPr>
              <w:spacing w:after="20"/>
            </w:pPr>
            <w:r>
              <w:rPr>
                <w:sz w:val="15"/>
              </w:rPr>
              <w:t>RF-002</w:t>
            </w:r>
          </w:p>
        </w:tc>
      </w:tr>
      <w:tr w:rsidR="00E64C1B" w14:paraId="533FB3A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9D21E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E91E0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password</w:t>
            </w:r>
            <w:proofErr w:type="gramEnd"/>
            <w:r>
              <w:rPr>
                <w:sz w:val="15"/>
              </w:rPr>
              <w:t>-resets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46E5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confirmPasswordReset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973B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Confirmar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redefinicao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senha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99CAF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CAEEE" w14:textId="77777777" w:rsidR="00E64C1B" w:rsidRDefault="004C0EC8">
            <w:pPr>
              <w:spacing w:after="20"/>
            </w:pPr>
            <w:r>
              <w:rPr>
                <w:sz w:val="15"/>
              </w:rPr>
              <w:t>RF-002, TS-009, TS-036</w:t>
            </w:r>
          </w:p>
        </w:tc>
      </w:tr>
      <w:tr w:rsidR="00E64C1B" w14:paraId="3BB51A9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B1927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0DC0F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sessions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7250F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createSession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582B9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Criar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sessao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4B79E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FC04" w14:textId="77777777" w:rsidR="00E64C1B" w:rsidRDefault="004C0EC8">
            <w:pPr>
              <w:spacing w:after="20"/>
            </w:pPr>
            <w:r>
              <w:rPr>
                <w:sz w:val="15"/>
              </w:rPr>
              <w:t>RF-002, CA-003, CA-004, TS-018, TS-033</w:t>
            </w:r>
          </w:p>
        </w:tc>
      </w:tr>
      <w:tr w:rsidR="00E64C1B" w14:paraId="786FE3B8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02EB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CDD6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sessions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43C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deleteAllSessions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E727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Encerrar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todas</w:t>
            </w:r>
            <w:proofErr w:type="spellEnd"/>
            <w:r>
              <w:rPr>
                <w:sz w:val="15"/>
              </w:rPr>
              <w:t xml:space="preserve"> as </w:t>
            </w:r>
            <w:proofErr w:type="spellStart"/>
            <w:r>
              <w:rPr>
                <w:sz w:val="15"/>
              </w:rPr>
              <w:t>sessoes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95AC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61B3" w14:textId="77777777" w:rsidR="00E64C1B" w:rsidRDefault="004C0EC8">
            <w:pPr>
              <w:spacing w:after="20"/>
            </w:pPr>
            <w:r>
              <w:rPr>
                <w:sz w:val="15"/>
              </w:rPr>
              <w:t>RF-002</w:t>
            </w:r>
          </w:p>
        </w:tc>
      </w:tr>
      <w:tr w:rsidR="00E64C1B" w14:paraId="3CE5524B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05EC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02726" w14:textId="77777777" w:rsidR="00E64C1B" w:rsidRDefault="004C0EC8">
            <w:pPr>
              <w:spacing w:after="20"/>
            </w:pPr>
            <w:r>
              <w:rPr>
                <w:sz w:val="15"/>
              </w:rPr>
              <w:t>/sessions/current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8C63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deleteCurrentSession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8728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Encerrar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sessao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atual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7B18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0276" w14:textId="77777777" w:rsidR="00E64C1B" w:rsidRDefault="004C0EC8">
            <w:pPr>
              <w:spacing w:after="20"/>
            </w:pPr>
            <w:r>
              <w:rPr>
                <w:sz w:val="15"/>
              </w:rPr>
              <w:t>RF-002</w:t>
            </w:r>
          </w:p>
        </w:tc>
      </w:tr>
      <w:tr w:rsidR="00E64C1B" w14:paraId="6C910142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2D087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6973F" w14:textId="77777777" w:rsidR="00E64C1B" w:rsidRDefault="004C0EC8">
            <w:pPr>
              <w:spacing w:after="20"/>
            </w:pPr>
            <w:r>
              <w:rPr>
                <w:sz w:val="15"/>
              </w:rPr>
              <w:t>/preferences/accessibility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1B50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getAccessibilityPreferences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59438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preferencias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acessibilidade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3FF1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EBC0C" w14:textId="77777777" w:rsidR="00E64C1B" w:rsidRDefault="00E64C1B">
            <w:pPr>
              <w:spacing w:after="20"/>
            </w:pPr>
          </w:p>
        </w:tc>
      </w:tr>
      <w:tr w:rsidR="00E64C1B" w14:paraId="78C6D109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2635" w14:textId="77777777" w:rsidR="00E64C1B" w:rsidRDefault="004C0EC8">
            <w:pPr>
              <w:spacing w:after="20"/>
            </w:pPr>
            <w:r>
              <w:rPr>
                <w:sz w:val="15"/>
              </w:rPr>
              <w:t>PUT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8203" w14:textId="77777777" w:rsidR="00E64C1B" w:rsidRDefault="004C0EC8">
            <w:pPr>
              <w:spacing w:after="20"/>
            </w:pPr>
            <w:r>
              <w:rPr>
                <w:sz w:val="15"/>
              </w:rPr>
              <w:t>/preferences/accessibility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0A739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updateAccessibilityPreferences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C1264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Atualizar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preferencias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acessibilidade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A7A9E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ED5A4" w14:textId="77777777" w:rsidR="00E64C1B" w:rsidRDefault="004C0EC8">
            <w:pPr>
              <w:spacing w:after="20"/>
            </w:pPr>
            <w:r>
              <w:rPr>
                <w:sz w:val="15"/>
              </w:rPr>
              <w:t>RF-009, TS-022</w:t>
            </w:r>
          </w:p>
        </w:tc>
      </w:tr>
      <w:tr w:rsidR="00E64C1B" w14:paraId="069DDFE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4C03" w14:textId="77777777" w:rsidR="00E64C1B" w:rsidRDefault="004C0EC8">
            <w:pPr>
              <w:spacing w:after="20"/>
            </w:pPr>
            <w:r>
              <w:rPr>
                <w:sz w:val="15"/>
              </w:rPr>
              <w:lastRenderedPageBreak/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1823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plans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5B2BC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listPlans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69CBB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Listar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planos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ativos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81E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8DAC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TS-037</w:t>
            </w:r>
          </w:p>
        </w:tc>
      </w:tr>
      <w:tr w:rsidR="00E64C1B" w14:paraId="637AC6AF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0B71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DC6C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plans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E423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createPlan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08C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Criar</w:t>
            </w:r>
            <w:proofErr w:type="spellEnd"/>
            <w:r>
              <w:rPr>
                <w:sz w:val="15"/>
              </w:rPr>
              <w:t xml:space="preserve">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E848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0F38" w14:textId="77777777" w:rsidR="00E64C1B" w:rsidRDefault="004C0EC8">
            <w:pPr>
              <w:spacing w:after="20"/>
            </w:pPr>
            <w:r>
              <w:rPr>
                <w:sz w:val="15"/>
              </w:rPr>
              <w:t>RF-003, CA-005, TS-003, TS-015, TS-038</w:t>
            </w:r>
          </w:p>
        </w:tc>
      </w:tr>
      <w:tr w:rsidR="00E64C1B" w14:paraId="04B91706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524C7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D423" w14:textId="77777777" w:rsidR="00E64C1B" w:rsidRDefault="004C0EC8">
            <w:pPr>
              <w:spacing w:after="20"/>
            </w:pPr>
            <w:r>
              <w:rPr>
                <w:sz w:val="15"/>
              </w:rPr>
              <w:t>/plans/{</w:t>
            </w:r>
            <w:proofErr w:type="spellStart"/>
            <w:r>
              <w:rPr>
                <w:sz w:val="15"/>
              </w:rPr>
              <w:t>plan_id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727A4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getPlan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B21E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Obter</w:t>
            </w:r>
            <w:proofErr w:type="spellEnd"/>
            <w:r>
              <w:rPr>
                <w:sz w:val="15"/>
              </w:rPr>
              <w:t xml:space="preserve"> plano </w:t>
            </w:r>
            <w:proofErr w:type="spellStart"/>
            <w:r>
              <w:rPr>
                <w:sz w:val="15"/>
              </w:rPr>
              <w:t>ativo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065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D820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TS-008, TS-037</w:t>
            </w:r>
          </w:p>
        </w:tc>
      </w:tr>
      <w:tr w:rsidR="00E64C1B" w14:paraId="2EFB471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50687" w14:textId="77777777" w:rsidR="00E64C1B" w:rsidRDefault="004C0EC8">
            <w:pPr>
              <w:spacing w:after="20"/>
            </w:pPr>
            <w:r>
              <w:rPr>
                <w:sz w:val="15"/>
              </w:rPr>
              <w:t>PUT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33DB" w14:textId="77777777" w:rsidR="00E64C1B" w:rsidRDefault="004C0EC8">
            <w:pPr>
              <w:spacing w:after="20"/>
            </w:pPr>
            <w:r>
              <w:rPr>
                <w:sz w:val="15"/>
              </w:rPr>
              <w:t>/plans/{</w:t>
            </w:r>
            <w:proofErr w:type="spellStart"/>
            <w:r>
              <w:rPr>
                <w:sz w:val="15"/>
              </w:rPr>
              <w:t>plan_id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A53B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updatePlan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B6B2E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Editar</w:t>
            </w:r>
            <w:proofErr w:type="spellEnd"/>
            <w:r>
              <w:rPr>
                <w:sz w:val="15"/>
              </w:rPr>
              <w:t xml:space="preserve">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7E6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C31B1" w14:textId="77777777" w:rsidR="00E64C1B" w:rsidRDefault="004C0EC8">
            <w:pPr>
              <w:spacing w:after="20"/>
            </w:pPr>
            <w:r>
              <w:rPr>
                <w:sz w:val="15"/>
              </w:rPr>
              <w:t>RF-003, CA-006, TS-004, TS-014, TS-027, TS-038</w:t>
            </w:r>
          </w:p>
        </w:tc>
      </w:tr>
      <w:tr w:rsidR="00E64C1B" w14:paraId="7BBD74E7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2313" w14:textId="77777777" w:rsidR="00E64C1B" w:rsidRDefault="004C0EC8">
            <w:pPr>
              <w:spacing w:after="20"/>
            </w:pPr>
            <w:r>
              <w:rPr>
                <w:sz w:val="15"/>
              </w:rPr>
              <w:t>DELETE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902F" w14:textId="77777777" w:rsidR="00E64C1B" w:rsidRDefault="004C0EC8">
            <w:pPr>
              <w:spacing w:after="20"/>
            </w:pPr>
            <w:r>
              <w:rPr>
                <w:sz w:val="15"/>
              </w:rPr>
              <w:t>/plans/{</w:t>
            </w:r>
            <w:proofErr w:type="spellStart"/>
            <w:r>
              <w:rPr>
                <w:sz w:val="15"/>
              </w:rPr>
              <w:t>plan_id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00D5A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deletePlan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0AF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Excluir</w:t>
            </w:r>
            <w:proofErr w:type="spellEnd"/>
            <w:r>
              <w:rPr>
                <w:sz w:val="15"/>
              </w:rPr>
              <w:t xml:space="preserve"> plano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7456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A91D" w14:textId="77777777" w:rsidR="00E64C1B" w:rsidRDefault="004C0EC8">
            <w:pPr>
              <w:spacing w:after="20"/>
            </w:pPr>
            <w:r>
              <w:rPr>
                <w:sz w:val="15"/>
              </w:rPr>
              <w:t>RF-003, TS-005, TS-037</w:t>
            </w:r>
          </w:p>
        </w:tc>
      </w:tr>
      <w:tr w:rsidR="00E64C1B" w14:paraId="42D60577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ACB0A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01B2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occurrences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9D2F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listOccurrences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E5A1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Listar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ocorrencias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acionaveis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0052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D384F" w14:textId="77777777" w:rsidR="00E64C1B" w:rsidRDefault="004C0EC8">
            <w:pPr>
              <w:spacing w:after="20"/>
            </w:pPr>
            <w:r>
              <w:rPr>
                <w:sz w:val="15"/>
              </w:rPr>
              <w:t>RF-004, RF-005</w:t>
            </w:r>
          </w:p>
        </w:tc>
      </w:tr>
      <w:tr w:rsidR="00E64C1B" w14:paraId="3B9EC4E1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8D1C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2DB5" w14:textId="77777777" w:rsidR="00E64C1B" w:rsidRDefault="004C0EC8">
            <w:pPr>
              <w:spacing w:after="20"/>
            </w:pPr>
            <w:r>
              <w:rPr>
                <w:sz w:val="15"/>
              </w:rPr>
              <w:t>/occurrences/{</w:t>
            </w:r>
            <w:proofErr w:type="spellStart"/>
            <w:r>
              <w:rPr>
                <w:sz w:val="15"/>
              </w:rPr>
              <w:t>occurrence_id</w:t>
            </w:r>
            <w:proofErr w:type="spellEnd"/>
            <w:r>
              <w:rPr>
                <w:sz w:val="15"/>
              </w:rPr>
              <w:t>}/responses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5DFB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createResponse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E4F3D" w14:textId="77777777" w:rsidR="00E64C1B" w:rsidRDefault="004C0EC8">
            <w:pPr>
              <w:spacing w:after="20"/>
            </w:pPr>
            <w:r>
              <w:rPr>
                <w:sz w:val="15"/>
              </w:rPr>
              <w:t xml:space="preserve">Registrar </w:t>
            </w:r>
            <w:proofErr w:type="spellStart"/>
            <w:r>
              <w:rPr>
                <w:sz w:val="15"/>
              </w:rPr>
              <w:t>resposta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27D9A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3764" w14:textId="77777777" w:rsidR="00E64C1B" w:rsidRDefault="004C0EC8">
            <w:pPr>
              <w:spacing w:after="20"/>
            </w:pPr>
            <w:r>
              <w:rPr>
                <w:sz w:val="15"/>
              </w:rPr>
              <w:t>RF-006, CA-007, CA-013, TS-001, TS-007, TS-013, TS-038</w:t>
            </w:r>
          </w:p>
        </w:tc>
      </w:tr>
      <w:tr w:rsidR="00E64C1B" w14:paraId="22F8D38C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C580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CB092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history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882F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getHistory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B674A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historico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65128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44C1E" w14:textId="77777777" w:rsidR="00E64C1B" w:rsidRDefault="004C0EC8">
            <w:pPr>
              <w:spacing w:after="20"/>
            </w:pPr>
            <w:r>
              <w:rPr>
                <w:sz w:val="15"/>
              </w:rPr>
              <w:t>RF-007, CA-009</w:t>
            </w:r>
          </w:p>
        </w:tc>
      </w:tr>
      <w:tr w:rsidR="00E64C1B" w14:paraId="4B4256F9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61A0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00B5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exports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E17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createExport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77789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Solicitar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exportacao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18C6D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4FA48" w14:textId="77777777" w:rsidR="00E64C1B" w:rsidRDefault="004C0EC8">
            <w:pPr>
              <w:spacing w:after="20"/>
            </w:pPr>
            <w:r>
              <w:rPr>
                <w:sz w:val="15"/>
              </w:rPr>
              <w:t>RF-008, CA-010, TS-020, TS-038</w:t>
            </w:r>
          </w:p>
        </w:tc>
      </w:tr>
      <w:tr w:rsidR="00E64C1B" w14:paraId="7BF3E628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F7ED9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365B" w14:textId="77777777" w:rsidR="00E64C1B" w:rsidRDefault="004C0EC8">
            <w:pPr>
              <w:spacing w:after="20"/>
            </w:pPr>
            <w:r>
              <w:rPr>
                <w:sz w:val="15"/>
              </w:rPr>
              <w:t>/exports/{</w:t>
            </w:r>
            <w:proofErr w:type="spellStart"/>
            <w:r>
              <w:rPr>
                <w:sz w:val="15"/>
              </w:rPr>
              <w:t>export_id</w:t>
            </w:r>
            <w:proofErr w:type="spellEnd"/>
            <w:r>
              <w:rPr>
                <w:sz w:val="15"/>
              </w:rPr>
              <w:t>}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0DA3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getExport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F21E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exportacao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42D0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BFE33" w14:textId="77777777" w:rsidR="00E64C1B" w:rsidRDefault="004C0EC8">
            <w:pPr>
              <w:spacing w:after="20"/>
            </w:pPr>
            <w:r>
              <w:rPr>
                <w:sz w:val="15"/>
              </w:rPr>
              <w:t>RF-008</w:t>
            </w:r>
          </w:p>
        </w:tc>
      </w:tr>
      <w:tr w:rsidR="00E64C1B" w14:paraId="76B5B2A6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181A5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6D2F" w14:textId="77777777" w:rsidR="00E64C1B" w:rsidRDefault="004C0EC8">
            <w:pPr>
              <w:spacing w:after="20"/>
            </w:pPr>
            <w:r>
              <w:rPr>
                <w:sz w:val="15"/>
              </w:rPr>
              <w:t>/exports/{</w:t>
            </w:r>
            <w:proofErr w:type="spellStart"/>
            <w:r>
              <w:rPr>
                <w:sz w:val="15"/>
              </w:rPr>
              <w:t>export_id</w:t>
            </w:r>
            <w:proofErr w:type="spellEnd"/>
            <w:r>
              <w:rPr>
                <w:sz w:val="15"/>
              </w:rPr>
              <w:t>}/file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808A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downloadExport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E728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Baixar</w:t>
            </w:r>
            <w:proofErr w:type="spellEnd"/>
            <w:r>
              <w:rPr>
                <w:sz w:val="15"/>
              </w:rPr>
              <w:t xml:space="preserve"> PDF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A5C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7845" w14:textId="77777777" w:rsidR="00E64C1B" w:rsidRDefault="004C0EC8">
            <w:pPr>
              <w:spacing w:after="20"/>
            </w:pPr>
            <w:r>
              <w:rPr>
                <w:sz w:val="15"/>
              </w:rPr>
              <w:t>RF-008, CA-011, TS-011, TS-020, TS-023</w:t>
            </w:r>
          </w:p>
        </w:tc>
      </w:tr>
      <w:tr w:rsidR="00E64C1B" w14:paraId="7F0FE52E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845D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B994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privacy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3BC8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getPrivacy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F396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area de </w:t>
            </w:r>
            <w:proofErr w:type="spellStart"/>
            <w:r>
              <w:rPr>
                <w:sz w:val="15"/>
              </w:rPr>
              <w:t>privacidade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A04C7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61065" w14:textId="77777777" w:rsidR="00E64C1B" w:rsidRDefault="004C0EC8">
            <w:pPr>
              <w:spacing w:after="20"/>
            </w:pPr>
            <w:r>
              <w:rPr>
                <w:sz w:val="15"/>
              </w:rPr>
              <w:t>RF-010, RF-011</w:t>
            </w:r>
          </w:p>
        </w:tc>
      </w:tr>
      <w:tr w:rsidR="00E64C1B" w14:paraId="71E56B2B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0488" w14:textId="77777777" w:rsidR="00E64C1B" w:rsidRDefault="004C0EC8"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2A1C2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account</w:t>
            </w:r>
            <w:proofErr w:type="gramEnd"/>
            <w:r>
              <w:rPr>
                <w:sz w:val="15"/>
              </w:rPr>
              <w:t>-deletions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46CD6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requestAccountDeletion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3405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Solicitar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exclusao</w:t>
            </w:r>
            <w:proofErr w:type="spellEnd"/>
            <w:r>
              <w:rPr>
                <w:sz w:val="15"/>
              </w:rPr>
              <w:t xml:space="preserve"> da </w:t>
            </w:r>
            <w:proofErr w:type="spellStart"/>
            <w:r>
              <w:rPr>
                <w:sz w:val="15"/>
              </w:rPr>
              <w:t>conta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87B55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Sessão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04BB6" w14:textId="77777777" w:rsidR="00E64C1B" w:rsidRDefault="004C0EC8">
            <w:pPr>
              <w:spacing w:after="20"/>
            </w:pPr>
            <w:r>
              <w:rPr>
                <w:sz w:val="15"/>
              </w:rPr>
              <w:t>RF-010, CA-014, TS-026, TS-029, TS-038</w:t>
            </w:r>
          </w:p>
        </w:tc>
      </w:tr>
      <w:tr w:rsidR="00E64C1B" w14:paraId="44EFEFE0" w14:textId="77777777">
        <w:trPr>
          <w:cantSplit/>
          <w:jc w:val="center"/>
        </w:trPr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3999" w14:textId="77777777" w:rsidR="00E64C1B" w:rsidRDefault="004C0EC8"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687D" w14:textId="77777777" w:rsidR="00E64C1B" w:rsidRDefault="004C0EC8">
            <w:pPr>
              <w:spacing w:after="20"/>
            </w:pPr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health</w:t>
            </w:r>
            <w:proofErr w:type="gram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06F4F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getHealth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F2C1" w14:textId="77777777" w:rsidR="00E64C1B" w:rsidRDefault="004C0EC8">
            <w:pPr>
              <w:spacing w:after="20"/>
            </w:pPr>
            <w:proofErr w:type="spellStart"/>
            <w:r>
              <w:rPr>
                <w:sz w:val="15"/>
              </w:rPr>
              <w:t>Consultar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saude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tecnica</w:t>
            </w:r>
            <w:proofErr w:type="spellEnd"/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FB3C7" w14:textId="77777777" w:rsidR="00E64C1B" w:rsidRDefault="004C0EC8">
            <w:pPr>
              <w:spacing w:after="20"/>
            </w:pPr>
            <w:r>
              <w:rPr>
                <w:sz w:val="15"/>
              </w:rPr>
              <w:t>Pública</w:t>
            </w:r>
          </w:p>
        </w:tc>
        <w:tc>
          <w:tcPr>
            <w:tcW w:w="17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08EB8" w14:textId="77777777" w:rsidR="00E64C1B" w:rsidRDefault="004C0EC8">
            <w:pPr>
              <w:spacing w:after="20"/>
            </w:pPr>
            <w:r>
              <w:rPr>
                <w:sz w:val="15"/>
              </w:rPr>
              <w:t>RNF-015</w:t>
            </w:r>
          </w:p>
        </w:tc>
      </w:tr>
    </w:tbl>
    <w:p w14:paraId="43D245B5" w14:textId="77777777" w:rsidR="00E64C1B" w:rsidRDefault="004C0EC8">
      <w:pPr>
        <w:pStyle w:val="Ttulo2"/>
      </w:pPr>
      <w:r>
        <w:t xml:space="preserve">13.2 </w:t>
      </w:r>
      <w:proofErr w:type="spellStart"/>
      <w:r>
        <w:t>Convenções</w:t>
      </w:r>
      <w:proofErr w:type="spellEnd"/>
      <w:r>
        <w:t xml:space="preserve"> de </w:t>
      </w:r>
      <w:proofErr w:type="spellStart"/>
      <w:r>
        <w:t>Segurança</w:t>
      </w:r>
      <w:proofErr w:type="spellEnd"/>
    </w:p>
    <w:p w14:paraId="74C908B8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Todas as rotas privadas exigem sessão válida e verificação de titularidade no servidor. Recursos inexistentes ou de outro titular retornam 404 sem confirmação de existência. TLS 1.3, UTF-8, </w:t>
      </w:r>
      <w:proofErr w:type="spellStart"/>
      <w:r w:rsidRPr="00783FC5">
        <w:rPr>
          <w:lang w:val="pt-BR"/>
        </w:rPr>
        <w:t>correlation_id</w:t>
      </w:r>
      <w:proofErr w:type="spellEnd"/>
      <w:r w:rsidRPr="00783FC5">
        <w:rPr>
          <w:lang w:val="pt-BR"/>
        </w:rPr>
        <w:t xml:space="preserve"> e respostas de erro seguras são obrigatórios.</w:t>
      </w:r>
    </w:p>
    <w:p w14:paraId="5F605E1F" w14:textId="77777777" w:rsidR="00E64C1B" w:rsidRPr="00783FC5" w:rsidRDefault="004C0EC8">
      <w:pPr>
        <w:pStyle w:val="Ttulo2"/>
        <w:rPr>
          <w:lang w:val="pt-BR"/>
        </w:rPr>
      </w:pPr>
      <w:r w:rsidRPr="00783FC5">
        <w:rPr>
          <w:lang w:val="pt-BR"/>
        </w:rPr>
        <w:t xml:space="preserve">13.3 </w:t>
      </w:r>
      <w:proofErr w:type="spellStart"/>
      <w:r w:rsidRPr="00783FC5">
        <w:rPr>
          <w:lang w:val="pt-BR"/>
        </w:rPr>
        <w:t>Idempotência</w:t>
      </w:r>
      <w:proofErr w:type="spellEnd"/>
      <w:r w:rsidRPr="00783FC5">
        <w:rPr>
          <w:lang w:val="pt-BR"/>
        </w:rPr>
        <w:t xml:space="preserve"> e Concorrência</w:t>
      </w:r>
    </w:p>
    <w:p w14:paraId="0F07BF07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Criar conta, criar/editar plano, registrar resposta, solicitar exportação e excluir conta exigem </w:t>
      </w:r>
      <w:proofErr w:type="spellStart"/>
      <w:r w:rsidRPr="00783FC5">
        <w:rPr>
          <w:lang w:val="pt-BR"/>
        </w:rPr>
        <w:t>Idempotency</w:t>
      </w:r>
      <w:proofErr w:type="spellEnd"/>
      <w:r w:rsidRPr="00783FC5">
        <w:rPr>
          <w:lang w:val="pt-BR"/>
        </w:rPr>
        <w:t xml:space="preserve">-Key. Repetição com </w:t>
      </w:r>
      <w:proofErr w:type="gramStart"/>
      <w:r w:rsidRPr="00783FC5">
        <w:rPr>
          <w:lang w:val="pt-BR"/>
        </w:rPr>
        <w:t>o mesmo</w:t>
      </w:r>
      <w:proofErr w:type="gramEnd"/>
      <w:r w:rsidRPr="00783FC5">
        <w:rPr>
          <w:lang w:val="pt-BR"/>
        </w:rPr>
        <w:t xml:space="preserve"> </w:t>
      </w:r>
      <w:proofErr w:type="spellStart"/>
      <w:r w:rsidRPr="00783FC5">
        <w:rPr>
          <w:lang w:val="pt-BR"/>
        </w:rPr>
        <w:t>payload</w:t>
      </w:r>
      <w:proofErr w:type="spellEnd"/>
      <w:r w:rsidRPr="00783FC5">
        <w:rPr>
          <w:lang w:val="pt-BR"/>
        </w:rPr>
        <w:t xml:space="preserve"> retorna o resultado original; </w:t>
      </w:r>
      <w:proofErr w:type="spellStart"/>
      <w:r w:rsidRPr="00783FC5">
        <w:rPr>
          <w:lang w:val="pt-BR"/>
        </w:rPr>
        <w:t>payload</w:t>
      </w:r>
      <w:proofErr w:type="spellEnd"/>
      <w:r w:rsidRPr="00783FC5">
        <w:rPr>
          <w:lang w:val="pt-BR"/>
        </w:rPr>
        <w:t xml:space="preserve"> divergente retorna conflito. A edição de plano exige </w:t>
      </w:r>
      <w:proofErr w:type="spellStart"/>
      <w:r w:rsidRPr="00783FC5">
        <w:rPr>
          <w:lang w:val="pt-BR"/>
        </w:rPr>
        <w:t>If</w:t>
      </w:r>
      <w:proofErr w:type="spellEnd"/>
      <w:r w:rsidRPr="00783FC5">
        <w:rPr>
          <w:lang w:val="pt-BR"/>
        </w:rPr>
        <w:t xml:space="preserve">-Match com </w:t>
      </w:r>
      <w:proofErr w:type="spellStart"/>
      <w:r w:rsidRPr="00783FC5">
        <w:rPr>
          <w:lang w:val="pt-BR"/>
        </w:rPr>
        <w:t>ETag</w:t>
      </w:r>
      <w:proofErr w:type="spellEnd"/>
      <w:r w:rsidRPr="00783FC5">
        <w:rPr>
          <w:lang w:val="pt-BR"/>
        </w:rPr>
        <w:t>.</w:t>
      </w:r>
    </w:p>
    <w:p w14:paraId="37383B5F" w14:textId="77777777" w:rsidR="00E64C1B" w:rsidRPr="00783FC5" w:rsidRDefault="004C0EC8">
      <w:pPr>
        <w:pStyle w:val="Ttulo2"/>
        <w:rPr>
          <w:lang w:val="pt-BR"/>
        </w:rPr>
      </w:pPr>
      <w:r w:rsidRPr="00783FC5">
        <w:rPr>
          <w:lang w:val="pt-BR"/>
        </w:rPr>
        <w:t>13.4 Testes de Contrato</w:t>
      </w:r>
    </w:p>
    <w:p w14:paraId="034A7E76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 xml:space="preserve">A IA-TEST deve validar todas as operações, </w:t>
      </w:r>
      <w:proofErr w:type="spellStart"/>
      <w:r w:rsidRPr="00783FC5">
        <w:rPr>
          <w:lang w:val="pt-BR"/>
        </w:rPr>
        <w:t>schemas</w:t>
      </w:r>
      <w:proofErr w:type="spellEnd"/>
      <w:r w:rsidRPr="00783FC5">
        <w:rPr>
          <w:lang w:val="pt-BR"/>
        </w:rPr>
        <w:t xml:space="preserve">, </w:t>
      </w:r>
      <w:proofErr w:type="spellStart"/>
      <w:r w:rsidRPr="00783FC5">
        <w:rPr>
          <w:lang w:val="pt-BR"/>
        </w:rPr>
        <w:t>enums</w:t>
      </w:r>
      <w:proofErr w:type="spellEnd"/>
      <w:r w:rsidRPr="00783FC5">
        <w:rPr>
          <w:lang w:val="pt-BR"/>
        </w:rPr>
        <w:t>, cabeçalhos, exemplos, códigos HTTP e referências x-</w:t>
      </w:r>
      <w:proofErr w:type="spellStart"/>
      <w:r w:rsidRPr="00783FC5">
        <w:rPr>
          <w:lang w:val="pt-BR"/>
        </w:rPr>
        <w:t>traceability</w:t>
      </w:r>
      <w:proofErr w:type="spellEnd"/>
      <w:r w:rsidRPr="00783FC5">
        <w:rPr>
          <w:lang w:val="pt-BR"/>
        </w:rPr>
        <w:t xml:space="preserve">. Divergência entre </w:t>
      </w:r>
      <w:proofErr w:type="spellStart"/>
      <w:r w:rsidRPr="00783FC5">
        <w:rPr>
          <w:lang w:val="pt-BR"/>
        </w:rPr>
        <w:t>OpenAPI</w:t>
      </w:r>
      <w:proofErr w:type="spellEnd"/>
      <w:r w:rsidRPr="00783FC5">
        <w:rPr>
          <w:lang w:val="pt-BR"/>
        </w:rPr>
        <w:t xml:space="preserve"> e implementação bloqueia o </w:t>
      </w:r>
      <w:proofErr w:type="spellStart"/>
      <w:r w:rsidRPr="00783FC5">
        <w:rPr>
          <w:lang w:val="pt-BR"/>
        </w:rPr>
        <w:t>gate</w:t>
      </w:r>
      <w:proofErr w:type="spellEnd"/>
      <w:r w:rsidRPr="00783FC5">
        <w:rPr>
          <w:lang w:val="pt-BR"/>
        </w:rPr>
        <w:t xml:space="preserve"> de desenvolvimento.</w:t>
      </w:r>
    </w:p>
    <w:p w14:paraId="5BE22B44" w14:textId="77777777" w:rsidR="00E64C1B" w:rsidRPr="00783FC5" w:rsidRDefault="004C0EC8">
      <w:pPr>
        <w:pStyle w:val="Ttulo2"/>
        <w:rPr>
          <w:lang w:val="pt-BR"/>
        </w:rPr>
      </w:pPr>
      <w:r w:rsidRPr="00783FC5">
        <w:rPr>
          <w:lang w:val="pt-BR"/>
        </w:rPr>
        <w:lastRenderedPageBreak/>
        <w:t>13.5 DST e Tempo Civil</w:t>
      </w:r>
    </w:p>
    <w:p w14:paraId="0EA2A49A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t>Datas de entrada usam YYYY-MM-DD; instantes de saída usam UTC com sufixo Z; horários usam HH:MM e fuso IANA separado. Horário civil inexistente avança para o primeiro instante válido. Horário ambíguo usa o primeiro instante cronológico.</w:t>
      </w:r>
    </w:p>
    <w:p w14:paraId="10916AB6" w14:textId="77777777" w:rsidR="00E64C1B" w:rsidRPr="00783FC5" w:rsidRDefault="004C0EC8">
      <w:pPr>
        <w:rPr>
          <w:lang w:val="pt-BR"/>
        </w:rPr>
      </w:pPr>
      <w:r w:rsidRPr="00783FC5">
        <w:rPr>
          <w:lang w:val="pt-BR"/>
        </w:rPr>
        <w:br w:type="page"/>
      </w:r>
    </w:p>
    <w:p w14:paraId="21DC8728" w14:textId="3A9AF4CB" w:rsidR="00E64C1B" w:rsidRPr="00E44BE6" w:rsidRDefault="004C0EC8">
      <w:pPr>
        <w:pStyle w:val="Ttulo1"/>
        <w:rPr>
          <w:lang w:val="pt-BR"/>
        </w:rPr>
      </w:pPr>
      <w:r w:rsidRPr="00E44BE6">
        <w:rPr>
          <w:lang w:val="pt-BR"/>
        </w:rPr>
        <w:lastRenderedPageBreak/>
        <w:t xml:space="preserve">Anexo </w:t>
      </w:r>
      <w:r w:rsidR="00F13346">
        <w:rPr>
          <w:lang w:val="pt-BR"/>
        </w:rPr>
        <w:t>B</w:t>
      </w:r>
      <w:r w:rsidRPr="00E44BE6">
        <w:rPr>
          <w:lang w:val="pt-BR"/>
        </w:rPr>
        <w:t>: Declaração de Baseline 02.32</w:t>
      </w:r>
    </w:p>
    <w:p w14:paraId="2439BDC2" w14:textId="77777777" w:rsidR="00E64C1B" w:rsidRPr="00E44BE6" w:rsidRDefault="004C0EC8">
      <w:pPr>
        <w:rPr>
          <w:lang w:val="pt-BR"/>
        </w:rPr>
      </w:pPr>
      <w:r w:rsidRPr="00E44BE6">
        <w:rPr>
          <w:lang w:val="pt-BR"/>
        </w:rPr>
        <w:t>BASELINE DEV-FINAL 02.32. Este documento e o arquivo MeuRemedio_OpenAPI_02.</w:t>
      </w:r>
      <w:proofErr w:type="gramStart"/>
      <w:r w:rsidRPr="00E44BE6">
        <w:rPr>
          <w:lang w:val="pt-BR"/>
        </w:rPr>
        <w:t>32.yaml</w:t>
      </w:r>
      <w:proofErr w:type="gramEnd"/>
      <w:r w:rsidRPr="00E44BE6">
        <w:rPr>
          <w:lang w:val="pt-BR"/>
        </w:rPr>
        <w:t xml:space="preserve"> constituem, em conjunto, a fonte normativa para IA-DEV e IA-TEST. Desenvolvimento, geração de código, modelagem de dados, testes automatizados, testes de contrato e homologação técnica estão liberados. Entrada em produção permanece condicionada aos </w:t>
      </w:r>
      <w:proofErr w:type="spellStart"/>
      <w:r w:rsidRPr="00E44BE6">
        <w:rPr>
          <w:lang w:val="pt-BR"/>
        </w:rPr>
        <w:t>gates</w:t>
      </w:r>
      <w:proofErr w:type="spellEnd"/>
      <w:r w:rsidRPr="00E44BE6">
        <w:rPr>
          <w:lang w:val="pt-BR"/>
        </w:rPr>
        <w:t xml:space="preserve"> GX-001 a GX-006.</w:t>
      </w:r>
    </w:p>
    <w:sectPr w:rsidR="00E64C1B" w:rsidRPr="00E44BE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836D" w14:textId="77777777" w:rsidR="004C0EC8" w:rsidRDefault="004C0EC8">
      <w:pPr>
        <w:spacing w:after="0" w:line="240" w:lineRule="auto"/>
      </w:pPr>
      <w:r>
        <w:separator/>
      </w:r>
    </w:p>
  </w:endnote>
  <w:endnote w:type="continuationSeparator" w:id="0">
    <w:p w14:paraId="4E763AB5" w14:textId="77777777" w:rsidR="004C0EC8" w:rsidRDefault="004C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AAAD5" w14:textId="77777777" w:rsidR="00E64C1B" w:rsidRPr="00783FC5" w:rsidRDefault="004C0EC8">
    <w:pPr>
      <w:pStyle w:val="Rodap"/>
      <w:jc w:val="center"/>
      <w:rPr>
        <w:lang w:val="pt-BR"/>
      </w:rPr>
    </w:pPr>
    <w:r w:rsidRPr="00783FC5">
      <w:rPr>
        <w:lang w:val="pt-BR"/>
      </w:rPr>
      <w:t xml:space="preserve">Confidencial - Uso de produto e engenharia | BASELINE DEV-FINAL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6DEA" w14:textId="77777777" w:rsidR="004C0EC8" w:rsidRDefault="004C0EC8">
      <w:pPr>
        <w:spacing w:after="0" w:line="240" w:lineRule="auto"/>
      </w:pPr>
      <w:r>
        <w:separator/>
      </w:r>
    </w:p>
  </w:footnote>
  <w:footnote w:type="continuationSeparator" w:id="0">
    <w:p w14:paraId="14A03B46" w14:textId="77777777" w:rsidR="004C0EC8" w:rsidRDefault="004C0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EEED" w14:textId="210498D2" w:rsidR="00E64C1B" w:rsidRDefault="004C0EC8">
    <w:pPr>
      <w:pStyle w:val="Small"/>
      <w:jc w:val="right"/>
    </w:pPr>
    <w:proofErr w:type="spellStart"/>
    <w:r>
      <w:t>MeuRemedio</w:t>
    </w:r>
    <w:proofErr w:type="spellEnd"/>
    <w:r>
      <w:t xml:space="preserve"> | </w:t>
    </w:r>
    <w:proofErr w:type="spellStart"/>
    <w:r>
      <w:t>Especificação</w:t>
    </w:r>
    <w:proofErr w:type="spellEnd"/>
    <w:r>
      <w:t xml:space="preserve"> </w:t>
    </w:r>
    <w:proofErr w:type="spellStart"/>
    <w:r>
      <w:t>Funcional</w:t>
    </w:r>
    <w:proofErr w:type="spellEnd"/>
    <w:r>
      <w:t xml:space="preserve"> 02.32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63003">
    <w:abstractNumId w:val="8"/>
  </w:num>
  <w:num w:numId="2" w16cid:durableId="1311515258">
    <w:abstractNumId w:val="6"/>
  </w:num>
  <w:num w:numId="3" w16cid:durableId="1780293262">
    <w:abstractNumId w:val="5"/>
  </w:num>
  <w:num w:numId="4" w16cid:durableId="739602026">
    <w:abstractNumId w:val="4"/>
  </w:num>
  <w:num w:numId="5" w16cid:durableId="131681486">
    <w:abstractNumId w:val="7"/>
  </w:num>
  <w:num w:numId="6" w16cid:durableId="298922129">
    <w:abstractNumId w:val="3"/>
  </w:num>
  <w:num w:numId="7" w16cid:durableId="145712145">
    <w:abstractNumId w:val="2"/>
  </w:num>
  <w:num w:numId="8" w16cid:durableId="738137260">
    <w:abstractNumId w:val="1"/>
  </w:num>
  <w:num w:numId="9" w16cid:durableId="45405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FB4"/>
    <w:rsid w:val="0029639D"/>
    <w:rsid w:val="00326F90"/>
    <w:rsid w:val="004C0EC8"/>
    <w:rsid w:val="00783FC5"/>
    <w:rsid w:val="007A109D"/>
    <w:rsid w:val="00AA1D8D"/>
    <w:rsid w:val="00B47730"/>
    <w:rsid w:val="00CB0664"/>
    <w:rsid w:val="00D27EC1"/>
    <w:rsid w:val="00E44BE6"/>
    <w:rsid w:val="00E64C1B"/>
    <w:rsid w:val="00F13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24B27A0-CD2F-4ED6-96F7-729FFA57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6D7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5A6B7A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color w:val="17365D"/>
      <w:sz w:val="18"/>
    </w:rPr>
  </w:style>
  <w:style w:type="paragraph" w:customStyle="1" w:styleId="Small">
    <w:name w:val="Small"/>
    <w:rPr>
      <w:rFonts w:ascii="Aptos" w:hAnsi="Aptos"/>
      <w:color w:val="5A6B7A"/>
      <w:sz w:val="16"/>
    </w:rPr>
  </w:style>
  <w:style w:type="paragraph" w:customStyle="1" w:styleId="YAMLCode">
    <w:name w:val="YAML Code"/>
    <w:pPr>
      <w:spacing w:after="0" w:line="240" w:lineRule="auto"/>
    </w:pPr>
    <w:rPr>
      <w:rFonts w:ascii="Consolas" w:hAnsi="Consolas"/>
      <w:color w:val="232323"/>
      <w:sz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4575</Words>
  <Characters>24711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29228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MeuRemedio - Especificação Funcional 02.32 DEV-FINAL</dc:title>
  <dc:subject>Baseline executável para IA-DEV e IA-TEST com OpenAPI 3.1.1 normativo</dc:subject>
  <dc:creator>M365 Copilot</dc:creator>
  <keywords/>
  <dc:description>Q-001 a Q-004 aprovadas. Produção condicionada a GX-001 a GX-006.</dc:description>
  <lastModifiedBy>M365 Copilot</lastModifiedBy>
  <revision>4</revision>
  <dcterms:created xsi:type="dcterms:W3CDTF">2026-09-21T23:07:01.5311411Z</dcterms:created>
  <dcterms:modified xsi:type="dcterms:W3CDTF">2026-09-21T23:07:01.5311411Z</dcterms:modified>
  <category/>
  <version>02.32</version>
</coreProperties>
</file>